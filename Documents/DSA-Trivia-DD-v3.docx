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60"/>
        </w:rPr>
        <w:br/>
        <w:br/>
        <w:t>DSA TRIVIA CHALLENGE</w:t>
      </w:r>
    </w:p>
    <w:p>
      <w:pPr>
        <w:jc w:val="center"/>
      </w:pPr>
      <w:r>
        <w:rPr>
          <w:color w:val="2E74B5"/>
          <w:sz w:val="34"/>
        </w:rPr>
        <w:t>System Design &amp; Architecture Document</w:t>
      </w:r>
    </w:p>
    <w:p>
      <w:pPr>
        <w:jc w:val="center"/>
      </w:pPr>
      <w:r>
        <w:rPr>
          <w:sz w:val="24"/>
        </w:rPr>
        <w:br/>
        <w:t>University of Brahmanbaria</w:t>
        <w:br/>
        <w:t>Data Structures &amp; Algorithms Project</w:t>
        <w:br/>
        <w:t>Source: DSA_TRIVIA.c  |  Language: C11 (GCC)</w:t>
        <w:br/>
        <w:t>Version 2.0</w:t>
      </w:r>
    </w:p>
    <w:p>
      <w:r>
        <w:br w:type="page"/>
      </w:r>
    </w:p>
    <w:p>
      <w:pPr>
        <w:pStyle w:val="Heading1"/>
      </w:pPr>
      <w:r>
        <w:t>DSA Trivia Challenge — System Design &amp; Architecture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t>DSA Trivia Challenge (Version 2.0)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Institution</w:t>
            </w:r>
          </w:p>
        </w:tc>
        <w:tc>
          <w:tcPr>
            <w:tcW w:type="dxa" w:w="4320"/>
          </w:tcPr>
          <w:p>
            <w:r/>
            <w:r>
              <w:t>University of Brahmanbaria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Course</w:t>
            </w:r>
          </w:p>
        </w:tc>
        <w:tc>
          <w:tcPr>
            <w:tcW w:type="dxa" w:w="4320"/>
          </w:tcPr>
          <w:p>
            <w:r/>
            <w:r>
              <w:t>Data Structures &amp; Algorithms (Project)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/>
            <w:r>
              <w:t>C11 (GCC, `-Wall -Wextra -std=c11`)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File</w:t>
            </w:r>
          </w:p>
        </w:tc>
        <w:tc>
          <w:tcPr>
            <w:tcW w:type="dxa" w:w="4320"/>
          </w:tcPr>
          <w:p>
            <w:r/>
            <w:r>
              <w:t>`DSA_TRIVIA.c`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 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</w:tbl>
    <w:p/>
    <w:p>
      <w:pPr>
        <w:pStyle w:val="Heading2"/>
      </w:pPr>
      <w:r>
        <w:t>1. Executive Summary</w:t>
      </w:r>
    </w:p>
    <w:p>
      <w:r>
        <w:t xml:space="preserve">The </w:t>
      </w:r>
      <w:r>
        <w:rPr>
          <w:b/>
        </w:rPr>
        <w:t>DSA Trivia Challenge (Version 2.0)</w:t>
      </w:r>
      <w:r>
        <w:t xml:space="preserve"> is a console-based multiple-choice quiz application for university students. A candidate registers with a Student/Roll ID, answers 10 randomly selected questions from a 60-question bank under a `+1.00 / −0.25 / 0.00` marking scheme, and is ranked on an accuracy-weighted </w:t>
      </w:r>
      <w:r>
        <w:rPr>
          <w:b/>
        </w:rPr>
        <w:t>Fair Ranking Score</w:t>
      </w:r>
      <w:r>
        <w:t xml:space="preserve"> using competition ranking (`1, 2, 2, 4 …`).</w:t>
      </w:r>
    </w:p>
    <w:p>
      <w:r>
        <w:t xml:space="preserve">The program is deliberately built </w:t>
      </w:r>
      <w:r>
        <w:rPr>
          <w:b/>
        </w:rPr>
        <w:t>from scratch in pure C</w:t>
      </w:r>
      <w:r>
        <w:t xml:space="preserve"> to demonstrate ten classic data structures and algorithms working together inside one coherent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DSA Concept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It Lives in the Code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Singly Linked List</w:t>
            </w:r>
          </w:p>
        </w:tc>
        <w:tc>
          <w:tcPr>
            <w:tcW w:type="dxa" w:w="2880"/>
          </w:tcPr>
          <w:p>
            <w:r/>
            <w:r>
              <w:t>Dynamic question bank (60 MCQs) — `QNode`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Hash Table (Separate Chaining, DJB2)</w:t>
            </w:r>
          </w:p>
        </w:tc>
        <w:tc>
          <w:tcPr>
            <w:tcW w:type="dxa" w:w="2880"/>
          </w:tcPr>
          <w:p>
            <w:r/>
            <w:r>
              <w:t>O(1) average player authentication — `HashTable`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Binary Search Tree</w:t>
            </w:r>
          </w:p>
        </w:tc>
        <w:tc>
          <w:tcPr>
            <w:tcW w:type="dxa" w:w="2880"/>
          </w:tcPr>
          <w:p>
            <w:r/>
            <w:r>
              <w:t>Player records indexed by Student ID — `Player` tree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Bubble Sort</w:t>
            </w:r>
          </w:p>
        </w:tc>
        <w:tc>
          <w:tcPr>
            <w:tcW w:type="dxa" w:w="2880"/>
          </w:tcPr>
          <w:p>
            <w:r/>
            <w:r>
              <w:t>O(n²) leaderboard baseline — `bubble_sort_players()`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Quick Sort</w:t>
            </w:r>
          </w:p>
        </w:tc>
        <w:tc>
          <w:tcPr>
            <w:tcW w:type="dxa" w:w="2880"/>
          </w:tcPr>
          <w:p>
            <w:r/>
            <w:r>
              <w:t>O(n log n) average leaderboard — `quick_sort_players()`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Merge Sort</w:t>
            </w:r>
          </w:p>
        </w:tc>
        <w:tc>
          <w:tcPr>
            <w:tcW w:type="dxa" w:w="2880"/>
          </w:tcPr>
          <w:p>
            <w:r/>
            <w:r>
              <w:t>O(n log n) stable leaderboard — `merge_sort_players()`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Fisher–Yates Shuffle</w:t>
            </w:r>
          </w:p>
        </w:tc>
        <w:tc>
          <w:tcPr>
            <w:tcW w:type="dxa" w:w="2880"/>
          </w:tcPr>
          <w:p>
            <w:r/>
            <w:r>
              <w:t>Fair random question selection — `shuffle_indices()`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Roll/ID Decoder</w:t>
            </w:r>
          </w:p>
        </w:tc>
        <w:tc>
          <w:tcPr>
            <w:tcW w:type="dxa" w:w="2880"/>
          </w:tcPr>
          <w:p>
            <w:r/>
            <w:r>
              <w:t>Parses 7–8 digit IDs → Year / Batch / Serial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Fair Ranking Score</w:t>
            </w:r>
          </w:p>
        </w:tc>
        <w:tc>
          <w:tcPr>
            <w:tcW w:type="dxa" w:w="2880"/>
          </w:tcPr>
          <w:p>
            <w:r/>
            <w:r>
              <w:t>Accuracy-weighted composite metric — `finalize_scores()`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Competition Ranking</w:t>
            </w:r>
          </w:p>
        </w:tc>
        <w:tc>
          <w:tcPr>
            <w:tcW w:type="dxa" w:w="2880"/>
          </w:tcPr>
          <w:p>
            <w:r/>
            <w:r>
              <w:t>Tied scores share a rank — `assign_competition_ranks()`</w:t>
            </w:r>
          </w:p>
        </w:tc>
      </w:tr>
    </w:tbl>
    <w:p/>
    <w:p>
      <w:pPr>
        <w:pStyle w:val="Heading2"/>
      </w:pPr>
      <w:r>
        <w:t>2. High-Level System Architecture</w:t>
      </w:r>
    </w:p>
    <w:p>
      <w:r>
        <w:t xml:space="preserve">The program follows a </w:t>
      </w:r>
      <w:r>
        <w:rPr>
          <w:b/>
        </w:rPr>
        <w:t>layered, menu-driven architecture</w:t>
      </w:r>
      <w:r>
        <w:t>. Each layer only talks to the layer below it, keeping the ten DSA modules independent and testable.</w:t>
      </w:r>
    </w:p>
    <w:p>
      <w:pPr>
        <w:pStyle w:val="DiagramBlock"/>
      </w:pPr>
      <w:r>
        <w:rPr>
          <w:rFonts w:ascii="Consolas" w:hAnsi="Consolas"/>
        </w:rPr>
        <w:t>flowchart TB</w:t>
      </w:r>
    </w:p>
    <w:p>
      <w:pPr>
        <w:pStyle w:val="DiagramBlock"/>
      </w:pPr>
      <w:r>
        <w:rPr>
          <w:rFonts w:ascii="Consolas" w:hAnsi="Consolas"/>
        </w:rPr>
        <w:t xml:space="preserve">    subgraph L1["PRESENTATION LAYER (Section 4)"]</w:t>
      </w:r>
    </w:p>
    <w:p>
      <w:pPr>
        <w:pStyle w:val="DiagramBlock"/>
      </w:pPr>
      <w:r>
        <w:rPr>
          <w:rFonts w:ascii="Consolas" w:hAnsi="Consolas"/>
        </w:rPr>
        <w:t xml:space="preserve">        UI1[Boxed Banners &amp; Dividers]</w:t>
      </w:r>
    </w:p>
    <w:p>
      <w:pPr>
        <w:pStyle w:val="DiagramBlock"/>
      </w:pPr>
      <w:r>
        <w:rPr>
          <w:rFonts w:ascii="Consolas" w:hAnsi="Consolas"/>
        </w:rPr>
        <w:t xml:space="preserve">        UI2[Progress Bar Renderer]</w:t>
      </w:r>
    </w:p>
    <w:p>
      <w:pPr>
        <w:pStyle w:val="DiagramBlock"/>
      </w:pPr>
      <w:r>
        <w:rPr>
          <w:rFonts w:ascii="Consolas" w:hAnsi="Consolas"/>
        </w:rPr>
        <w:t xml:space="preserve">        UI3[Validated Input Readers]</w:t>
      </w:r>
    </w:p>
    <w:p>
      <w:pPr>
        <w:pStyle w:val="DiagramBlock"/>
      </w:pPr>
      <w:r>
        <w:rPr>
          <w:rFonts w:ascii="Consolas" w:hAnsi="Consolas"/>
        </w:rPr>
        <w:t xml:space="preserve">    end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subgraph L2["MENU CONTROLLER (Section 13)"]</w:t>
      </w:r>
    </w:p>
    <w:p>
      <w:pPr>
        <w:pStyle w:val="DiagramBlock"/>
      </w:pPr>
      <w:r>
        <w:rPr>
          <w:rFonts w:ascii="Consolas" w:hAnsi="Consolas"/>
        </w:rPr>
        <w:t xml:space="preserve">        M1[Take Quiz]</w:t>
      </w:r>
    </w:p>
    <w:p>
      <w:pPr>
        <w:pStyle w:val="DiagramBlock"/>
      </w:pPr>
      <w:r>
        <w:rPr>
          <w:rFonts w:ascii="Consolas" w:hAnsi="Consolas"/>
        </w:rPr>
        <w:t xml:space="preserve">        M2[View Leaderboard]</w:t>
      </w:r>
    </w:p>
    <w:p>
      <w:pPr>
        <w:pStyle w:val="DiagramBlock"/>
      </w:pPr>
      <w:r>
        <w:rPr>
          <w:rFonts w:ascii="Consolas" w:hAnsi="Consolas"/>
        </w:rPr>
        <w:t xml:space="preserve">        M3[Search Player]</w:t>
      </w:r>
    </w:p>
    <w:p>
      <w:pPr>
        <w:pStyle w:val="DiagramBlock"/>
      </w:pPr>
      <w:r>
        <w:rPr>
          <w:rFonts w:ascii="Consolas" w:hAnsi="Consolas"/>
        </w:rPr>
        <w:t xml:space="preserve">        M4[Browse Question Bank]</w:t>
      </w:r>
    </w:p>
    <w:p>
      <w:pPr>
        <w:pStyle w:val="DiagramBlock"/>
      </w:pPr>
      <w:r>
        <w:rPr>
          <w:rFonts w:ascii="Consolas" w:hAnsi="Consolas"/>
        </w:rPr>
        <w:t xml:space="preserve">        M5[Exit]</w:t>
      </w:r>
    </w:p>
    <w:p>
      <w:pPr>
        <w:pStyle w:val="DiagramBlock"/>
      </w:pPr>
      <w:r>
        <w:rPr>
          <w:rFonts w:ascii="Consolas" w:hAnsi="Consolas"/>
        </w:rPr>
        <w:t xml:space="preserve">    end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subgraph L3["CORE ENGINES (Sections 5, 12)"]</w:t>
      </w:r>
    </w:p>
    <w:p>
      <w:pPr>
        <w:pStyle w:val="DiagramBlock"/>
      </w:pPr>
      <w:r>
        <w:rPr>
          <w:rFonts w:ascii="Consolas" w:hAnsi="Consolas"/>
        </w:rPr>
        <w:t xml:space="preserve">        E1[Roll / ID Decoder]</w:t>
      </w:r>
    </w:p>
    <w:p>
      <w:pPr>
        <w:pStyle w:val="DiagramBlock"/>
      </w:pPr>
      <w:r>
        <w:rPr>
          <w:rFonts w:ascii="Consolas" w:hAnsi="Consolas"/>
        </w:rPr>
        <w:t xml:space="preserve">        E2[Quiz Engine&lt;br/&gt;Fisher-Yates + Scoring]</w:t>
      </w:r>
    </w:p>
    <w:p>
      <w:pPr>
        <w:pStyle w:val="DiagramBlock"/>
      </w:pPr>
      <w:r>
        <w:rPr>
          <w:rFonts w:ascii="Consolas" w:hAnsi="Consolas"/>
        </w:rPr>
        <w:t xml:space="preserve">        E3[Sorting Engine&lt;br/&gt;Bubble / Quick / Merge]</w:t>
      </w:r>
    </w:p>
    <w:p>
      <w:pPr>
        <w:pStyle w:val="DiagramBlock"/>
      </w:pPr>
      <w:r>
        <w:rPr>
          <w:rFonts w:ascii="Consolas" w:hAnsi="Consolas"/>
        </w:rPr>
        <w:t xml:space="preserve">        E4[Ranking Engine&lt;br/&gt;Competition Ranks]</w:t>
      </w:r>
    </w:p>
    <w:p>
      <w:pPr>
        <w:pStyle w:val="DiagramBlock"/>
      </w:pPr>
      <w:r>
        <w:rPr>
          <w:rFonts w:ascii="Consolas" w:hAnsi="Consolas"/>
        </w:rPr>
        <w:t xml:space="preserve">    end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subgraph L4["DATA STRUCTURE LAYER (Sections 6-8)"]</w:t>
      </w:r>
    </w:p>
    <w:p>
      <w:pPr>
        <w:pStyle w:val="DiagramBlock"/>
      </w:pPr>
      <w:r>
        <w:rPr>
          <w:rFonts w:ascii="Consolas" w:hAnsi="Consolas"/>
        </w:rPr>
        <w:t xml:space="preserve">        D1[Singly Linked List&lt;br/&gt;60 Question Nodes]</w:t>
      </w:r>
    </w:p>
    <w:p>
      <w:pPr>
        <w:pStyle w:val="DiagramBlock"/>
      </w:pPr>
      <w:r>
        <w:rPr>
          <w:rFonts w:ascii="Consolas" w:hAnsi="Consolas"/>
        </w:rPr>
        <w:t xml:space="preserve">        D2[Hash Table ×101&lt;br/&gt;DJB2 + Chaining]</w:t>
      </w:r>
    </w:p>
    <w:p>
      <w:pPr>
        <w:pStyle w:val="DiagramBlock"/>
      </w:pPr>
      <w:r>
        <w:rPr>
          <w:rFonts w:ascii="Consolas" w:hAnsi="Consolas"/>
        </w:rPr>
        <w:t xml:space="preserve">        D3[Binary Search Tree&lt;br/&gt;Player Records by ID]</w:t>
      </w:r>
    </w:p>
    <w:p>
      <w:pPr>
        <w:pStyle w:val="DiagramBlock"/>
      </w:pPr>
      <w:r>
        <w:rPr>
          <w:rFonts w:ascii="Consolas" w:hAnsi="Consolas"/>
        </w:rPr>
        <w:t xml:space="preserve">    end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subgraph L5["PERSISTENCE LAYER (Section 11)"]</w:t>
      </w:r>
    </w:p>
    <w:p>
      <w:pPr>
        <w:pStyle w:val="DiagramBlock"/>
      </w:pPr>
      <w:r>
        <w:rPr>
          <w:rFonts w:ascii="Consolas" w:hAnsi="Consolas"/>
        </w:rPr>
        <w:t xml:space="preserve">        F1[(players_scores.txt)]</w:t>
      </w:r>
    </w:p>
    <w:p>
      <w:pPr>
        <w:pStyle w:val="DiagramBlock"/>
      </w:pPr>
      <w:r>
        <w:rPr>
          <w:rFonts w:ascii="Consolas" w:hAnsi="Consolas"/>
        </w:rPr>
        <w:t xml:space="preserve">        F2[(result_&lt;ID&gt;.txt)]</w:t>
      </w:r>
    </w:p>
    <w:p>
      <w:pPr>
        <w:pStyle w:val="DiagramBlock"/>
      </w:pPr>
      <w:r>
        <w:rPr>
          <w:rFonts w:ascii="Consolas" w:hAnsi="Consolas"/>
        </w:rPr>
        <w:t xml:space="preserve">        F3[(leaderboard_report.txt)]</w:t>
      </w:r>
    </w:p>
    <w:p>
      <w:pPr>
        <w:pStyle w:val="DiagramBlock"/>
      </w:pPr>
      <w:r>
        <w:rPr>
          <w:rFonts w:ascii="Consolas" w:hAnsi="Consolas"/>
        </w:rPr>
        <w:t xml:space="preserve">    end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L1 --&gt; L2 --&gt; L3 --&gt; L4 --&gt; L5</w:t>
      </w:r>
    </w:p>
    <w:p>
      <w:pPr>
        <w:pStyle w:val="Heading3"/>
      </w:pPr>
      <w:r>
        <w:t>2.1 ASCII View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DiagramBlock"/>
      </w:pPr>
      <w:r>
        <w:rPr>
          <w:rFonts w:ascii="Consolas" w:hAnsi="Consolas"/>
        </w:rPr>
        <w:t>|                        PRESENTATION LAYER  (Section 4)                           |</w:t>
      </w:r>
    </w:p>
    <w:p>
      <w:pPr>
        <w:pStyle w:val="DiagramBlock"/>
      </w:pPr>
      <w:r>
        <w:rPr>
          <w:rFonts w:ascii="Consolas" w:hAnsi="Consolas"/>
        </w:rPr>
        <w:t>|   print_banner()  print_box_row()  draw_progress_bar()  read_*_input()           |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    |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DiagramBlock"/>
      </w:pPr>
      <w:r>
        <w:rPr>
          <w:rFonts w:ascii="Consolas" w:hAnsi="Consolas"/>
        </w:rPr>
        <w:t>|                        MENU CONTROLLER  (Section 13)                             |</w:t>
      </w:r>
    </w:p>
    <w:p>
      <w:pPr>
        <w:pStyle w:val="DiagramBlock"/>
      </w:pPr>
      <w:r>
        <w:rPr>
          <w:rFonts w:ascii="Consolas" w:hAnsi="Consolas"/>
        </w:rPr>
        <w:t>|   handle_take_quiz()  handle_view_leaderboard()  handle_search_player()          |</w:t>
      </w:r>
    </w:p>
    <w:p>
      <w:pPr>
        <w:pStyle w:val="DiagramBlock"/>
      </w:pPr>
      <w:r>
        <w:rPr>
          <w:rFonts w:ascii="Consolas" w:hAnsi="Consolas"/>
        </w:rPr>
        <w:t>|   handle_browse_questions()                                                      |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DiagramBlock"/>
      </w:pPr>
      <w:r>
        <w:rPr>
          <w:rFonts w:ascii="Consolas" w:hAnsi="Consolas"/>
        </w:rPr>
        <w:t xml:space="preserve">            |                     |                      |</w:t>
      </w:r>
    </w:p>
    <w:p>
      <w:pPr>
        <w:pStyle w:val="DiagramBlock"/>
      </w:pPr>
      <w:r>
        <w:rPr>
          <w:rFonts w:ascii="Consolas" w:hAnsi="Consolas"/>
        </w:rPr>
        <w:t>+-----------v------+  +---------v---------+  +---------v---------+</w:t>
      </w:r>
    </w:p>
    <w:p>
      <w:pPr>
        <w:pStyle w:val="DiagramBlock"/>
      </w:pPr>
      <w:r>
        <w:rPr>
          <w:rFonts w:ascii="Consolas" w:hAnsi="Consolas"/>
        </w:rPr>
        <w:t>|  QUIZ ENGINE     |  |  SORTING / RANKING  |  |  ID DECODER       |</w:t>
      </w:r>
    </w:p>
    <w:p>
      <w:pPr>
        <w:pStyle w:val="DiagramBlock"/>
      </w:pPr>
      <w:r>
        <w:rPr>
          <w:rFonts w:ascii="Consolas" w:hAnsi="Consolas"/>
        </w:rPr>
        <w:t>|  (Section 12)    |  |  (Section 9-10)     |  |  (Section 5)      |</w:t>
      </w:r>
    </w:p>
    <w:p>
      <w:pPr>
        <w:pStyle w:val="DiagramBlock"/>
      </w:pPr>
      <w:r>
        <w:rPr>
          <w:rFonts w:ascii="Consolas" w:hAnsi="Consolas"/>
        </w:rPr>
        <w:t>|  shuffle_indices |  |  bubble/quick/merge |  |  decode_roll_no   |</w:t>
      </w:r>
    </w:p>
    <w:p>
      <w:pPr>
        <w:pStyle w:val="DiagramBlock"/>
      </w:pPr>
      <w:r>
        <w:rPr>
          <w:rFonts w:ascii="Consolas" w:hAnsi="Consolas"/>
        </w:rPr>
        <w:t>|  ask_single_q    |  |  competition ranks  |  |  YY-S-0-SERIAL    |</w:t>
      </w:r>
    </w:p>
    <w:p>
      <w:pPr>
        <w:pStyle w:val="DiagramBlock"/>
      </w:pPr>
      <w:r>
        <w:rPr>
          <w:rFonts w:ascii="Consolas" w:hAnsi="Consolas"/>
        </w:rPr>
        <w:t>+-----------+------+  +---------+-----------+  +---------+---------+</w:t>
      </w:r>
    </w:p>
    <w:p>
      <w:pPr>
        <w:pStyle w:val="DiagramBlock"/>
      </w:pPr>
      <w:r>
        <w:rPr>
          <w:rFonts w:ascii="Consolas" w:hAnsi="Consolas"/>
        </w:rPr>
        <w:t xml:space="preserve">            |                     |                      |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DiagramBlock"/>
      </w:pPr>
      <w:r>
        <w:rPr>
          <w:rFonts w:ascii="Consolas" w:hAnsi="Consolas"/>
        </w:rPr>
        <w:t>|                     DATA STRUCTURE LAYER  (Sections 6-8)                         |</w:t>
      </w:r>
    </w:p>
    <w:p>
      <w:pPr>
        <w:pStyle w:val="DiagramBlock"/>
      </w:pPr>
      <w:r>
        <w:rPr>
          <w:rFonts w:ascii="Consolas" w:hAnsi="Consolas"/>
        </w:rPr>
        <w:t>|                                                                                  |</w:t>
      </w:r>
    </w:p>
    <w:p>
      <w:pPr>
        <w:pStyle w:val="DiagramBlock"/>
      </w:pPr>
      <w:r>
        <w:rPr>
          <w:rFonts w:ascii="Consolas" w:hAnsi="Consolas"/>
        </w:rPr>
        <w:t>|   Question Bank             Player Hash Table            Player BST              |</w:t>
      </w:r>
    </w:p>
    <w:p>
      <w:pPr>
        <w:pStyle w:val="DiagramBlock"/>
      </w:pPr>
      <w:r>
        <w:rPr>
          <w:rFonts w:ascii="Consolas" w:hAnsi="Consolas"/>
        </w:rPr>
        <w:t>|   +-------+    +-------+    +------------+               +------------+        |</w:t>
      </w:r>
    </w:p>
    <w:p>
      <w:pPr>
        <w:pStyle w:val="DiagramBlock"/>
      </w:pPr>
      <w:r>
        <w:rPr>
          <w:rFonts w:ascii="Consolas" w:hAnsi="Consolas"/>
        </w:rPr>
        <w:t>|   | QNode |---&gt;| QNode |---&gt;| bucket[0]  |---&gt;Player     |    root    |        |</w:t>
      </w:r>
    </w:p>
    <w:p>
      <w:pPr>
        <w:pStyle w:val="DiagramBlock"/>
      </w:pPr>
      <w:r>
        <w:rPr>
          <w:rFonts w:ascii="Consolas" w:hAnsi="Consolas"/>
        </w:rPr>
        <w:t>|   |  qno  |    |  qno  |    | bucket[1]  |               |   /    \   |        |</w:t>
      </w:r>
    </w:p>
    <w:p>
      <w:pPr>
        <w:pStyle w:val="DiagramBlock"/>
      </w:pPr>
      <w:r>
        <w:rPr>
          <w:rFonts w:ascii="Consolas" w:hAnsi="Consolas"/>
        </w:rPr>
        <w:t>|   | text  |    | text  |    |    ...     |               |  P1     P2 |        |</w:t>
      </w:r>
    </w:p>
    <w:p>
      <w:pPr>
        <w:pStyle w:val="DiagramBlock"/>
      </w:pPr>
      <w:r>
        <w:rPr>
          <w:rFonts w:ascii="Consolas" w:hAnsi="Consolas"/>
        </w:rPr>
        <w:t>|   | opt[4]|    | opt[4]|    | bucket[100]|---&gt;Player     | /  \    /  |        |</w:t>
      </w:r>
    </w:p>
    <w:p>
      <w:pPr>
        <w:pStyle w:val="DiagramBlock"/>
      </w:pPr>
      <w:r>
        <w:rPr>
          <w:rFonts w:ascii="Consolas" w:hAnsi="Consolas"/>
        </w:rPr>
        <w:t>|   +-------+    +-------+    +------------+               +------------+        |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    |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DiagramBlock"/>
      </w:pPr>
      <w:r>
        <w:rPr>
          <w:rFonts w:ascii="Consolas" w:hAnsi="Consolas"/>
        </w:rPr>
        <w:t>|                        PERSISTENCE LAYER  (Section 11)                           |</w:t>
      </w:r>
    </w:p>
    <w:p>
      <w:pPr>
        <w:pStyle w:val="DiagramBlock"/>
      </w:pPr>
      <w:r>
        <w:rPr>
          <w:rFonts w:ascii="Consolas" w:hAnsi="Consolas"/>
        </w:rPr>
        <w:t>|   players_scores.txt   result_&lt;StudentID&gt;.txt   leaderboard_report.txt           |</w:t>
      </w:r>
    </w:p>
    <w:p>
      <w:pPr>
        <w:pStyle w:val="DiagramBlock"/>
      </w:pPr>
      <w:r>
        <w:rPr>
          <w:rFonts w:ascii="Consolas" w:hAnsi="Consolas"/>
        </w:rPr>
        <w:t>+==================================================================================+</w:t>
      </w:r>
    </w:p>
    <w:p>
      <w:pPr>
        <w:pStyle w:val="Heading2"/>
      </w:pPr>
      <w:r>
        <w:t>3. Data Structures — Detailed Design</w:t>
      </w:r>
    </w:p>
    <w:p>
      <w:pPr>
        <w:pStyle w:val="Heading3"/>
      </w:pPr>
      <w:r>
        <w:t>3.1 Singly Linked List — Question Bank</w:t>
      </w:r>
    </w:p>
    <w:p>
      <w:r>
        <w:t xml:space="preserve">The entire 60-question bank is a </w:t>
      </w:r>
      <w:r>
        <w:rPr>
          <w:b/>
        </w:rPr>
        <w:t>singly linked list of `QNode` structs</w:t>
      </w:r>
      <w:r>
        <w:t>, built at startup by `init_question_bank()` and grown with tail-insertion in `add_question()`. Using a linked list (not an array) demonstrates dynamic allocation; traversal is O(n), insertion is O(1) at the tail (O(n) to find the tail).</w:t>
      </w:r>
    </w:p>
    <w:p>
      <w:pPr>
        <w:pStyle w:val="DiagramBlock"/>
      </w:pPr>
      <w:r>
        <w:rPr>
          <w:rFonts w:ascii="Consolas" w:hAnsi="Consolas"/>
        </w:rPr>
        <w:t>g_question_head</w:t>
      </w:r>
    </w:p>
    <w:p>
      <w:pPr>
        <w:pStyle w:val="DiagramBlock"/>
      </w:pPr>
      <w:r>
        <w:rPr>
          <w:rFonts w:ascii="Consolas" w:hAnsi="Consolas"/>
        </w:rPr>
        <w:t xml:space="preserve">      |</w:t>
      </w:r>
    </w:p>
    <w:p>
      <w:pPr>
        <w:pStyle w:val="DiagramBlock"/>
      </w:pPr>
      <w:r>
        <w:rPr>
          <w:rFonts w:ascii="Consolas" w:hAnsi="Consolas"/>
        </w:rPr>
        <w:t xml:space="preserve">      v</w:t>
      </w:r>
    </w:p>
    <w:p>
      <w:pPr>
        <w:pStyle w:val="DiagramBlock"/>
      </w:pPr>
      <w:r>
        <w:rPr>
          <w:rFonts w:ascii="Consolas" w:hAnsi="Consolas"/>
        </w:rPr>
        <w:t>+------------------------------------------+      +------------------------------------------+</w:t>
      </w:r>
    </w:p>
    <w:p>
      <w:pPr>
        <w:pStyle w:val="DiagramBlock"/>
      </w:pPr>
      <w:r>
        <w:rPr>
          <w:rFonts w:ascii="Consolas" w:hAnsi="Consolas"/>
        </w:rPr>
        <w:t>| QNode #1                                 |      | QNode #2                                 |</w:t>
      </w:r>
    </w:p>
    <w:p>
      <w:pPr>
        <w:pStyle w:val="DiagramBlock"/>
      </w:pPr>
      <w:r>
        <w:rPr>
          <w:rFonts w:ascii="Consolas" w:hAnsi="Consolas"/>
        </w:rPr>
        <w:t>|  qno: 1                                  | next |  qno: 2                                  | next</w:t>
      </w:r>
    </w:p>
    <w:p>
      <w:pPr>
        <w:pStyle w:val="DiagramBlock"/>
      </w:pPr>
      <w:r>
        <w:rPr>
          <w:rFonts w:ascii="Consolas" w:hAnsi="Consolas"/>
        </w:rPr>
        <w:t>|  question: "National flower of           |-----&gt;|  question: "Year of independence?"       |-----&gt; ...</w:t>
      </w:r>
    </w:p>
    <w:p>
      <w:pPr>
        <w:pStyle w:val="DiagramBlock"/>
      </w:pPr>
      <w:r>
        <w:rPr>
          <w:rFonts w:ascii="Consolas" w:hAnsi="Consolas"/>
        </w:rPr>
        <w:t>|            Bangladesh?"                  |      |  options[4]: {"1969","1970","1971","1972"}|</w:t>
      </w:r>
    </w:p>
    <w:p>
      <w:pPr>
        <w:pStyle w:val="DiagramBlock"/>
      </w:pPr>
      <w:r>
        <w:rPr>
          <w:rFonts w:ascii="Consolas" w:hAnsi="Consolas"/>
        </w:rPr>
        <w:t>|  options[4]: {"Water Lily","Rose",...}   |      |  correct_option: 3                       |</w:t>
      </w:r>
    </w:p>
    <w:p>
      <w:pPr>
        <w:pStyle w:val="DiagramBlock"/>
      </w:pPr>
      <w:r>
        <w:rPr>
          <w:rFonts w:ascii="Consolas" w:hAnsi="Consolas"/>
        </w:rPr>
        <w:t>|  correct_option: 1                       |      +------------------------------------------+</w:t>
      </w:r>
    </w:p>
    <w:p>
      <w:pPr>
        <w:pStyle w:val="DiagramBlock"/>
      </w:pPr>
      <w:r>
        <w:rPr>
          <w:rFonts w:ascii="Consolas" w:hAnsi="Consolas"/>
        </w:rPr>
        <w:t>+------------------------------------------+</w:t>
      </w:r>
    </w:p>
    <w:p>
      <w:r>
        <w:rPr>
          <w:b/>
        </w:rPr>
        <w:t>Node definition</w:t>
      </w:r>
    </w:p>
    <w:p>
      <w:pPr>
        <w:pStyle w:val="DiagramBlock"/>
      </w:pPr>
      <w:r>
        <w:rPr>
          <w:rFonts w:ascii="Consolas" w:hAnsi="Consolas"/>
        </w:rPr>
        <w:t>typedef struct QNode {</w:t>
      </w:r>
    </w:p>
    <w:p>
      <w:pPr>
        <w:pStyle w:val="DiagramBlock"/>
      </w:pPr>
      <w:r>
        <w:rPr>
          <w:rFonts w:ascii="Consolas" w:hAnsi="Consolas"/>
        </w:rPr>
        <w:t xml:space="preserve">    int  qno;                       /* question number (1..40, 101..120) */</w:t>
      </w:r>
    </w:p>
    <w:p>
      <w:pPr>
        <w:pStyle w:val="DiagramBlock"/>
      </w:pPr>
      <w:r>
        <w:rPr>
          <w:rFonts w:ascii="Consolas" w:hAnsi="Consolas"/>
        </w:rPr>
        <w:t xml:space="preserve">    char question[MAX_Q_TEXT];      /* 256 chars */</w:t>
      </w:r>
    </w:p>
    <w:p>
      <w:pPr>
        <w:pStyle w:val="DiagramBlock"/>
      </w:pPr>
      <w:r>
        <w:rPr>
          <w:rFonts w:ascii="Consolas" w:hAnsi="Consolas"/>
        </w:rPr>
        <w:t xml:space="preserve">    char options[4][MAX_OPT_LEN];   /* 4 x 128 chars */</w:t>
      </w:r>
    </w:p>
    <w:p>
      <w:pPr>
        <w:pStyle w:val="DiagramBlock"/>
      </w:pPr>
      <w:r>
        <w:rPr>
          <w:rFonts w:ascii="Consolas" w:hAnsi="Consolas"/>
        </w:rPr>
        <w:t xml:space="preserve">    int  correct_option;            /* 1..4 (human friendly, 1-based)    */</w:t>
      </w:r>
    </w:p>
    <w:p>
      <w:pPr>
        <w:pStyle w:val="DiagramBlock"/>
      </w:pPr>
      <w:r>
        <w:rPr>
          <w:rFonts w:ascii="Consolas" w:hAnsi="Consolas"/>
        </w:rPr>
        <w:t xml:space="preserve">    struct QNode* next;</w:t>
      </w:r>
    </w:p>
    <w:p>
      <w:pPr>
        <w:pStyle w:val="DiagramBlock"/>
      </w:pPr>
      <w:r>
        <w:rPr>
          <w:rFonts w:ascii="Consolas" w:hAnsi="Consolas"/>
        </w:rPr>
        <w:t>} QNode;</w:t>
      </w:r>
    </w:p>
    <w:p>
      <w:r>
        <w:rPr>
          <w:b/>
        </w:rPr>
        <w:t>Note:</w:t>
      </w:r>
      <w:r>
        <w:t xml:space="preserve"> question IDs are *non-contiguous* (`1–40` and `101–120`). All lookups walk the list and compare `qno`, which keeps the code uniform.</w:t>
      </w:r>
    </w:p>
    <w:p>
      <w:pPr>
        <w:pStyle w:val="Heading3"/>
      </w:pPr>
      <w:r>
        <w:t>3.2 Hash Table — Player Authentication (DJB2 + Separate Chaining)</w:t>
      </w:r>
    </w:p>
    <w:p>
      <w:r>
        <w:t xml:space="preserve">Player authentication must be fast: entering an ID triggers a lookup during registration, retake checks, profile search, and question-bank access control. The program hashes the ID string with the </w:t>
      </w:r>
      <w:r>
        <w:rPr>
          <w:b/>
        </w:rPr>
        <w:t>DJB2</w:t>
      </w:r>
      <w:r>
        <w:t xml:space="preserve"> algorithm (`hash = hash*33 + tolower(c)`, seed 5381) into </w:t>
      </w:r>
      <w:r>
        <w:rPr>
          <w:b/>
        </w:rPr>
        <w:t>101 buckets</w:t>
      </w:r>
      <w:r>
        <w:t xml:space="preserve"> with </w:t>
      </w:r>
      <w:r>
        <w:rPr>
          <w:b/>
        </w:rPr>
        <w:t>separate chaining</w:t>
      </w:r>
      <w:r>
        <w:t>.</w:t>
      </w:r>
    </w:p>
    <w:p>
      <w:pPr>
        <w:pStyle w:val="DiagramBlock"/>
      </w:pPr>
      <w:r>
        <w:rPr>
          <w:rFonts w:ascii="Consolas" w:hAnsi="Consolas"/>
        </w:rPr>
        <w:t xml:space="preserve">                 hash_function("2520853")  =  h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+-------------------------------+       v</w:t>
      </w:r>
    </w:p>
    <w:p>
      <w:pPr>
        <w:pStyle w:val="DiagramBlock"/>
      </w:pPr>
      <w:r>
        <w:rPr>
          <w:rFonts w:ascii="Consolas" w:hAnsi="Consolas"/>
        </w:rPr>
        <w:t xml:space="preserve">            |  HASH TABLE (HASH_SIZE = 101) |   +-------+</w:t>
      </w:r>
    </w:p>
    <w:p>
      <w:pPr>
        <w:pStyle w:val="DiagramBlock"/>
      </w:pPr>
      <w:r>
        <w:rPr>
          <w:rFonts w:ascii="Consolas" w:hAnsi="Consolas"/>
        </w:rPr>
        <w:t xml:space="preserve">            |  buckets[0]   ----------NULL   |   |Player |</w:t>
      </w:r>
    </w:p>
    <w:p>
      <w:pPr>
        <w:pStyle w:val="DiagramBlock"/>
      </w:pPr>
      <w:r>
        <w:rPr>
          <w:rFonts w:ascii="Consolas" w:hAnsi="Consolas"/>
        </w:rPr>
        <w:t xml:space="preserve">            |  buckets[1]   --+              |   +-------+</w:t>
      </w:r>
    </w:p>
    <w:p>
      <w:pPr>
        <w:pStyle w:val="DiagramBlock"/>
      </w:pPr>
      <w:r>
        <w:rPr>
          <w:rFonts w:ascii="Consolas" w:hAnsi="Consolas"/>
        </w:rPr>
        <w:t xml:space="preserve">            |     ...         |              |</w:t>
      </w:r>
    </w:p>
    <w:p>
      <w:pPr>
        <w:pStyle w:val="DiagramBlock"/>
      </w:pPr>
      <w:r>
        <w:rPr>
          <w:rFonts w:ascii="Consolas" w:hAnsi="Consolas"/>
        </w:rPr>
        <w:t xml:space="preserve">            |  buckets[h]  ---+---&gt; Player --|---&gt; Player --NULL   (chain)</w:t>
      </w:r>
    </w:p>
    <w:p>
      <w:pPr>
        <w:pStyle w:val="DiagramBlock"/>
      </w:pPr>
      <w:r>
        <w:rPr>
          <w:rFonts w:ascii="Consolas" w:hAnsi="Consolas"/>
        </w:rPr>
        <w:t xml:space="preserve">            |     ...         |  (id "252…") |   (collision)</w:t>
      </w:r>
    </w:p>
    <w:p>
      <w:pPr>
        <w:pStyle w:val="DiagramBlock"/>
      </w:pPr>
      <w:r>
        <w:rPr>
          <w:rFonts w:ascii="Consolas" w:hAnsi="Consolas"/>
        </w:rPr>
        <w:t xml:space="preserve">            |  buckets[100] ----------NULL   |</w:t>
      </w:r>
    </w:p>
    <w:p>
      <w:pPr>
        <w:pStyle w:val="DiagramBlock"/>
      </w:pPr>
      <w:r>
        <w:rPr>
          <w:rFonts w:ascii="Consolas" w:hAnsi="Consolas"/>
        </w:rPr>
        <w:t xml:space="preserve">            +-------------------------------+</w:t>
      </w:r>
    </w:p>
    <w:p>
      <w:r>
        <w:rPr>
          <w:b/>
        </w:rPr>
        <w:t>Key design decision — shared allocation:</w:t>
      </w:r>
      <w:r>
        <w:t xml:space="preserve"> the `Player` node inserted into the hash chain is *the same heap object* that lives in the BST. `Player.hash_next` lets one node serve both structures — </w:t>
      </w:r>
      <w:r>
        <w:rPr>
          <w:b/>
        </w:rPr>
        <w:t>no duplicate allocation, no synchronisation problem</w:t>
      </w:r>
      <w:r>
        <w:t>.</w:t>
      </w:r>
    </w:p>
    <w:p>
      <w:pPr>
        <w:pStyle w:val="DiagramBlock"/>
      </w:pPr>
      <w:r>
        <w:rPr>
          <w:rFonts w:ascii="Consolas" w:hAnsi="Consolas"/>
        </w:rPr>
        <w:t>typedef struct {</w:t>
      </w:r>
    </w:p>
    <w:p>
      <w:pPr>
        <w:pStyle w:val="DiagramBlock"/>
      </w:pPr>
      <w:r>
        <w:rPr>
          <w:rFonts w:ascii="Consolas" w:hAnsi="Consolas"/>
        </w:rPr>
        <w:t xml:space="preserve">    Player* buckets[HASH_SIZE];</w:t>
      </w:r>
    </w:p>
    <w:p>
      <w:pPr>
        <w:pStyle w:val="DiagramBlock"/>
      </w:pPr>
      <w:r>
        <w:rPr>
          <w:rFonts w:ascii="Consolas" w:hAnsi="Consolas"/>
        </w:rPr>
        <w:t>} HashTable;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>unsigned long hash_function(const char* str) {</w:t>
      </w:r>
    </w:p>
    <w:p>
      <w:pPr>
        <w:pStyle w:val="DiagramBlock"/>
      </w:pPr>
      <w:r>
        <w:rPr>
          <w:rFonts w:ascii="Consolas" w:hAnsi="Consolas"/>
        </w:rPr>
        <w:t xml:space="preserve">    unsigned long hash = 5381;</w:t>
      </w:r>
    </w:p>
    <w:p>
      <w:pPr>
        <w:pStyle w:val="DiagramBlock"/>
      </w:pPr>
      <w:r>
        <w:rPr>
          <w:rFonts w:ascii="Consolas" w:hAnsi="Consolas"/>
        </w:rPr>
        <w:t xml:space="preserve">    int c;</w:t>
      </w:r>
    </w:p>
    <w:p>
      <w:pPr>
        <w:pStyle w:val="DiagramBlock"/>
      </w:pPr>
      <w:r>
        <w:rPr>
          <w:rFonts w:ascii="Consolas" w:hAnsi="Consolas"/>
        </w:rPr>
        <w:t xml:space="preserve">    while ((c = (unsigned char)*str++))</w:t>
      </w:r>
    </w:p>
    <w:p>
      <w:pPr>
        <w:pStyle w:val="DiagramBlock"/>
      </w:pPr>
      <w:r>
        <w:rPr>
          <w:rFonts w:ascii="Consolas" w:hAnsi="Consolas"/>
        </w:rPr>
        <w:t xml:space="preserve">        hash = ((hash &lt;&lt; 5) + hash) + (unsigned long)tolower(c);</w:t>
      </w:r>
    </w:p>
    <w:p>
      <w:pPr>
        <w:pStyle w:val="DiagramBlock"/>
      </w:pPr>
      <w:r>
        <w:rPr>
          <w:rFonts w:ascii="Consolas" w:hAnsi="Consolas"/>
        </w:rPr>
        <w:t xml:space="preserve">    return hash % HASH_SIZE;</w:t>
      </w:r>
    </w:p>
    <w:p>
      <w:pPr>
        <w:pStyle w:val="DiagramBlock"/>
      </w:pPr>
      <w:r>
        <w:rPr>
          <w:rFonts w:ascii="Consolas" w:hAnsi="Consolas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Complexity</w:t>
            </w:r>
          </w:p>
        </w:tc>
      </w:tr>
      <w:tr>
        <w:tc>
          <w:tcPr>
            <w:tcW w:type="dxa" w:w="4320"/>
          </w:tcPr>
          <w:p>
            <w:r/>
            <w:r>
              <w:t>`hash_insert`</w:t>
            </w:r>
          </w:p>
        </w:tc>
        <w:tc>
          <w:tcPr>
            <w:tcW w:type="dxa" w:w="4320"/>
          </w:tcPr>
          <w:p>
            <w:r/>
            <w:r>
              <w:t>O(1) average</w:t>
            </w:r>
          </w:p>
        </w:tc>
      </w:tr>
      <w:tr>
        <w:tc>
          <w:tcPr>
            <w:tcW w:type="dxa" w:w="4320"/>
          </w:tcPr>
          <w:p>
            <w:r/>
            <w:r>
              <w:t>`hash_lookup` (authentication)</w:t>
            </w:r>
          </w:p>
        </w:tc>
        <w:tc>
          <w:tcPr>
            <w:tcW w:type="dxa" w:w="4320"/>
          </w:tcPr>
          <w:p>
            <w:r/>
            <w:r>
              <w:t>O(1) average, O(n) worst case</w:t>
            </w:r>
          </w:p>
        </w:tc>
      </w:tr>
      <w:tr>
        <w:tc>
          <w:tcPr>
            <w:tcW w:type="dxa" w:w="4320"/>
          </w:tcPr>
          <w:p>
            <w:r/>
            <w:r>
              <w:t>Case-insensitivity</w:t>
            </w:r>
          </w:p>
        </w:tc>
        <w:tc>
          <w:tcPr>
            <w:tcW w:type="dxa" w:w="4320"/>
          </w:tcPr>
          <w:p>
            <w:r/>
            <w:r>
              <w:t>`tolower()` inside the hash — `"2520853"` ≡ `"2520853 "` variants of case</w:t>
            </w:r>
          </w:p>
        </w:tc>
      </w:tr>
    </w:tbl>
    <w:p/>
    <w:p>
      <w:pPr>
        <w:pStyle w:val="Heading3"/>
      </w:pPr>
      <w:r>
        <w:t>3.3 Binary Search Tree — Player Records Indexed by ID</w:t>
      </w:r>
    </w:p>
    <w:p>
      <w:r>
        <w:t xml:space="preserve">All player records form a </w:t>
      </w:r>
      <w:r>
        <w:rPr>
          <w:b/>
        </w:rPr>
        <w:t>BST ordered lexicographically by Student ID</w:t>
      </w:r>
      <w:r>
        <w:t xml:space="preserve">. The BST provides in-order traversal for file saving (`bst_inorder_collect`) and sorted-ID iteration, while the hash table provides fast point lookups. Together they are a classic </w:t>
      </w:r>
      <w:r>
        <w:rPr>
          <w:b/>
        </w:rPr>
        <w:t>"BST + Hash" hybrid index</w:t>
      </w:r>
      <w:r>
        <w:t>.</w:t>
      </w:r>
    </w:p>
    <w:p>
      <w:pPr>
        <w:pStyle w:val="DiagramBlock"/>
      </w:pPr>
      <w:r>
        <w:rPr>
          <w:rFonts w:ascii="Consolas" w:hAnsi="Consolas"/>
        </w:rPr>
        <w:t xml:space="preserve">                         g_bst_root</w:t>
      </w:r>
    </w:p>
    <w:p>
      <w:pPr>
        <w:pStyle w:val="DiagramBlock"/>
      </w:pPr>
      <w:r>
        <w:rPr>
          <w:rFonts w:ascii="Consolas" w:hAnsi="Consolas"/>
        </w:rPr>
        <w:t xml:space="preserve">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+------------------+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| Player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| id: "24101000"   |</w:t>
      </w:r>
    </w:p>
    <w:p>
      <w:pPr>
        <w:pStyle w:val="DiagramBlock"/>
      </w:pPr>
      <w:r>
        <w:rPr>
          <w:rFonts w:ascii="Consolas" w:hAnsi="Consolas"/>
        </w:rPr>
        <w:t xml:space="preserve">                    +--------+---------+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/ \</w:t>
      </w:r>
    </w:p>
    <w:p>
      <w:pPr>
        <w:pStyle w:val="DiagramBlock"/>
      </w:pPr>
      <w:r>
        <w:rPr>
          <w:rFonts w:ascii="Consolas" w:hAnsi="Consolas"/>
        </w:rPr>
        <w:t xml:space="preserve">              +------------+  +------------+</w:t>
      </w:r>
    </w:p>
    <w:p>
      <w:pPr>
        <w:pStyle w:val="DiagramBlock"/>
      </w:pPr>
      <w:r>
        <w:rPr>
          <w:rFonts w:ascii="Consolas" w:hAnsi="Consolas"/>
        </w:rPr>
        <w:t xml:space="preserve">              | Player     |  | Player     |</w:t>
      </w:r>
    </w:p>
    <w:p>
      <w:pPr>
        <w:pStyle w:val="DiagramBlock"/>
      </w:pPr>
      <w:r>
        <w:rPr>
          <w:rFonts w:ascii="Consolas" w:hAnsi="Consolas"/>
        </w:rPr>
        <w:t xml:space="preserve">              | id: "2350456"|  | id: "2520853"|</w:t>
      </w:r>
    </w:p>
    <w:p>
      <w:pPr>
        <w:pStyle w:val="DiagramBlock"/>
      </w:pPr>
      <w:r>
        <w:rPr>
          <w:rFonts w:ascii="Consolas" w:hAnsi="Consolas"/>
        </w:rPr>
        <w:t xml:space="preserve">              +-----+------+  +-----+------+</w:t>
      </w:r>
    </w:p>
    <w:p>
      <w:pPr>
        <w:pStyle w:val="DiagramBlock"/>
      </w:pPr>
      <w:r>
        <w:rPr>
          <w:rFonts w:ascii="Consolas" w:hAnsi="Consolas"/>
        </w:rPr>
        <w:t xml:space="preserve">                   / \               \</w:t>
      </w:r>
    </w:p>
    <w:p>
      <w:pPr>
        <w:pStyle w:val="DiagramBlock"/>
      </w:pPr>
      <w:r>
        <w:rPr>
          <w:rFonts w:ascii="Consolas" w:hAnsi="Consolas"/>
        </w:rPr>
        <w:t xml:space="preserve">            +-----+  +-----+     +----+----+</w:t>
      </w:r>
    </w:p>
    <w:p>
      <w:pPr>
        <w:pStyle w:val="DiagramBlock"/>
      </w:pPr>
      <w:r>
        <w:rPr>
          <w:rFonts w:ascii="Consolas" w:hAnsi="Consolas"/>
        </w:rPr>
        <w:t xml:space="preserve">            |Player| |Player|     | Player  |</w:t>
      </w:r>
    </w:p>
    <w:p>
      <w:pPr>
        <w:pStyle w:val="DiagramBlock"/>
      </w:pPr>
      <w:r>
        <w:rPr>
          <w:rFonts w:ascii="Consolas" w:hAnsi="Consolas"/>
        </w:rPr>
        <w:t xml:space="preserve">            |"231…" | |"234…" |     |"25201000"|</w:t>
      </w:r>
    </w:p>
    <w:p>
      <w:pPr>
        <w:pStyle w:val="DiagramBlock"/>
      </w:pPr>
      <w:r>
        <w:rPr>
          <w:rFonts w:ascii="Consolas" w:hAnsi="Consolas"/>
        </w:rPr>
        <w:t xml:space="preserve">            +------+ +------+     +---------+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>Every Player box above ALSO sits in one hash bucket via hash_next.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Complexity</w:t>
            </w:r>
          </w:p>
        </w:tc>
      </w:tr>
      <w:tr>
        <w:tc>
          <w:tcPr>
            <w:tcW w:type="dxa" w:w="4320"/>
          </w:tcPr>
          <w:p>
            <w:r/>
            <w:r>
              <w:t>`bst_insert`</w:t>
            </w:r>
          </w:p>
        </w:tc>
        <w:tc>
          <w:tcPr>
            <w:tcW w:type="dxa" w:w="4320"/>
          </w:tcPr>
          <w:p>
            <w:r/>
            <w:r>
              <w:t>O(log n) average / O(n) degenerate</w:t>
            </w:r>
          </w:p>
        </w:tc>
      </w:tr>
      <w:tr>
        <w:tc>
          <w:tcPr>
            <w:tcW w:type="dxa" w:w="4320"/>
          </w:tcPr>
          <w:p>
            <w:r/>
            <w:r>
              <w:t>`bst_search`</w:t>
            </w:r>
          </w:p>
        </w:tc>
        <w:tc>
          <w:tcPr>
            <w:tcW w:type="dxa" w:w="4320"/>
          </w:tcPr>
          <w:p>
            <w:r/>
            <w:r>
              <w:t>O(log n) average</w:t>
            </w:r>
          </w:p>
        </w:tc>
      </w:tr>
      <w:tr>
        <w:tc>
          <w:tcPr>
            <w:tcW w:type="dxa" w:w="4320"/>
          </w:tcPr>
          <w:p>
            <w:r/>
            <w:r>
              <w:t>`bst_inorder_collect`</w:t>
            </w:r>
          </w:p>
        </w:tc>
        <w:tc>
          <w:tcPr>
            <w:tcW w:type="dxa" w:w="4320"/>
          </w:tcPr>
          <w:p>
            <w:r/>
            <w:r>
              <w:t>O(n) — yields players sorted by ID</w:t>
            </w:r>
          </w:p>
        </w:tc>
      </w:tr>
      <w:tr>
        <w:tc>
          <w:tcPr>
            <w:tcW w:type="dxa" w:w="4320"/>
          </w:tcPr>
          <w:p>
            <w:r/>
            <w:r>
              <w:t>`bst_free`</w:t>
            </w:r>
          </w:p>
        </w:tc>
        <w:tc>
          <w:tcPr>
            <w:tcW w:type="dxa" w:w="4320"/>
          </w:tcPr>
          <w:p>
            <w:r/>
            <w:r>
              <w:t>Post-order O(n) — no leaks on exit</w:t>
            </w:r>
          </w:p>
        </w:tc>
      </w:tr>
    </w:tbl>
    <w:p/>
    <w:p>
      <w:pPr>
        <w:pStyle w:val="Heading3"/>
      </w:pPr>
      <w:r>
        <w:t>3.4 The `Player` Record — One Node, Two Structures</w:t>
      </w:r>
    </w:p>
    <w:p>
      <w:pPr>
        <w:pStyle w:val="DiagramBlock"/>
      </w:pPr>
      <w:r>
        <w:rPr>
          <w:rFonts w:ascii="Consolas" w:hAnsi="Consolas"/>
        </w:rPr>
        <w:t>typedef struct Player {</w:t>
      </w:r>
    </w:p>
    <w:p>
      <w:pPr>
        <w:pStyle w:val="DiagramBlock"/>
      </w:pPr>
      <w:r>
        <w:rPr>
          <w:rFonts w:ascii="Consolas" w:hAnsi="Consolas"/>
        </w:rPr>
        <w:t xml:space="preserve">    char name[MAX_NAME_LEN];      /* identity block          */</w:t>
      </w:r>
    </w:p>
    <w:p>
      <w:pPr>
        <w:pStyle w:val="DiagramBlock"/>
      </w:pPr>
      <w:r>
        <w:rPr>
          <w:rFonts w:ascii="Consolas" w:hAnsi="Consolas"/>
        </w:rPr>
        <w:t xml:space="preserve">    char id[MAX_ID_LEN];</w:t>
      </w:r>
    </w:p>
    <w:p>
      <w:pPr>
        <w:pStyle w:val="DiagramBlock"/>
      </w:pPr>
      <w:r>
        <w:rPr>
          <w:rFonts w:ascii="Consolas" w:hAnsi="Consolas"/>
        </w:rPr>
        <w:t xml:space="preserve">    char batch[MAX_BATCH_LEN];    /* first 3 digits of ID    */</w:t>
      </w:r>
    </w:p>
    <w:p>
      <w:pPr>
        <w:pStyle w:val="DiagramBlock"/>
      </w:pPr>
      <w:r>
        <w:rPr>
          <w:rFonts w:ascii="Consolas" w:hAnsi="Consolas"/>
        </w:rPr>
        <w:t xml:space="preserve">    char dept[MAX_DEPT_LEN];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int total_questions;          /* stats block             */</w:t>
      </w:r>
    </w:p>
    <w:p>
      <w:pPr>
        <w:pStyle w:val="DiagramBlock"/>
      </w:pPr>
      <w:r>
        <w:rPr>
          <w:rFonts w:ascii="Consolas" w:hAnsi="Consolas"/>
        </w:rPr>
        <w:t xml:space="preserve">    int attempted, correct, wrong, skipped;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double raw_score;             /* &gt;= 0  (+1.00 / -0.25)   */</w:t>
      </w:r>
    </w:p>
    <w:p>
      <w:pPr>
        <w:pStyle w:val="DiagramBlock"/>
      </w:pPr>
      <w:r>
        <w:rPr>
          <w:rFonts w:ascii="Consolas" w:hAnsi="Consolas"/>
        </w:rPr>
        <w:t xml:space="preserve">    double accuracy;              /* correct/attempted * 100 */</w:t>
      </w:r>
    </w:p>
    <w:p>
      <w:pPr>
        <w:pStyle w:val="DiagramBlock"/>
      </w:pPr>
      <w:r>
        <w:rPr>
          <w:rFonts w:ascii="Consolas" w:hAnsi="Consolas"/>
        </w:rPr>
        <w:t xml:space="preserve">    double ranking_score;         /* accuracy-weighted       */</w:t>
      </w:r>
    </w:p>
    <w:p>
      <w:pPr>
        <w:pStyle w:val="DiagramBlock"/>
      </w:pPr>
      <w:r>
        <w:rPr>
          <w:rFonts w:ascii="Consolas" w:hAnsi="Consolas"/>
        </w:rPr>
        <w:t xml:space="preserve">    int    rank;                  /* competition rank        */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 struct Player* left;          /* BST links               */</w:t>
      </w:r>
    </w:p>
    <w:p>
      <w:pPr>
        <w:pStyle w:val="DiagramBlock"/>
      </w:pPr>
      <w:r>
        <w:rPr>
          <w:rFonts w:ascii="Consolas" w:hAnsi="Consolas"/>
        </w:rPr>
        <w:t xml:space="preserve">    struct Player* right;</w:t>
      </w:r>
    </w:p>
    <w:p>
      <w:pPr>
        <w:pStyle w:val="DiagramBlock"/>
      </w:pPr>
      <w:r>
        <w:rPr>
          <w:rFonts w:ascii="Consolas" w:hAnsi="Consolas"/>
        </w:rPr>
        <w:t xml:space="preserve">    struct Player* hash_next;     /* hash chain link         */</w:t>
      </w:r>
    </w:p>
    <w:p>
      <w:pPr>
        <w:pStyle w:val="DiagramBlock"/>
      </w:pPr>
      <w:r>
        <w:rPr>
          <w:rFonts w:ascii="Consolas" w:hAnsi="Consolas"/>
        </w:rPr>
        <w:t>} Player;</w:t>
      </w:r>
    </w:p>
    <w:p>
      <w:r>
        <w:rPr>
          <w:b/>
        </w:rPr>
        <w:t>Retake-update safety:</w:t>
      </w:r>
      <w:r>
        <w:t xml:space="preserve"> when an existing player retakes the quiz, the code copies the new stats into the *existing* heap node and </w:t>
      </w:r>
      <w:r>
        <w:rPr>
          <w:b/>
        </w:rPr>
        <w:t>preserves `left`, `right`, and `hash_next`</w:t>
      </w:r>
      <w:r>
        <w:t xml:space="preserve"> before overwriting — otherwise the BST and hash chains would be corrupted by the struct assignment `*existing = p`.</w:t>
      </w:r>
    </w:p>
    <w:p>
      <w:pPr>
        <w:pStyle w:val="Heading3"/>
      </w:pPr>
      <w:r>
        <w:t>3.5 Per-Answer Log — `AnswerRecord`</w:t>
      </w:r>
    </w:p>
    <w:p>
      <w:r>
        <w:t>A plain array on the stack records `questionId → selectedOption` (0 = skipped) so the detailed transcript file can be written *after* the quiz without re-asking anything.</w:t>
      </w:r>
    </w:p>
    <w:p>
      <w:pPr>
        <w:pStyle w:val="Heading2"/>
      </w:pPr>
      <w:r>
        <w:t>4. Algorithms — Detailed Design</w:t>
      </w:r>
    </w:p>
    <w:p>
      <w:pPr>
        <w:pStyle w:val="Heading3"/>
      </w:pPr>
      <w:r>
        <w:t>4.1 Fisher–Yates Shuffle — Fair Question Selection</w:t>
      </w:r>
    </w:p>
    <w:p>
      <w:pPr>
        <w:pStyle w:val="DiagramBlock"/>
      </w:pPr>
      <w:r>
        <w:rPr>
          <w:rFonts w:ascii="Consolas" w:hAnsi="Consolas"/>
        </w:rPr>
        <w:t>void shuffle_indices(int arr[], int n) {</w:t>
      </w:r>
    </w:p>
    <w:p>
      <w:pPr>
        <w:pStyle w:val="DiagramBlock"/>
      </w:pPr>
      <w:r>
        <w:rPr>
          <w:rFonts w:ascii="Consolas" w:hAnsi="Consolas"/>
        </w:rPr>
        <w:t xml:space="preserve">    for (int i = n - 1; i &gt; 0; i--) {</w:t>
      </w:r>
    </w:p>
    <w:p>
      <w:pPr>
        <w:pStyle w:val="DiagramBlock"/>
      </w:pPr>
      <w:r>
        <w:rPr>
          <w:rFonts w:ascii="Consolas" w:hAnsi="Consolas"/>
        </w:rPr>
        <w:t xml:space="preserve">        int j = rand() % (i + 1);          /* unbiased: j in [0, i]   */</w:t>
      </w:r>
    </w:p>
    <w:p>
      <w:pPr>
        <w:pStyle w:val="DiagramBlock"/>
      </w:pPr>
      <w:r>
        <w:rPr>
          <w:rFonts w:ascii="Consolas" w:hAnsi="Consolas"/>
        </w:rPr>
        <w:t xml:space="preserve">        int tmp = arr[i]; arr[i] = arr[j]; arr[j] = tmp;</w:t>
      </w:r>
    </w:p>
    <w:p>
      <w:pPr>
        <w:pStyle w:val="DiagramBlock"/>
      </w:pPr>
      <w:r>
        <w:rPr>
          <w:rFonts w:ascii="Consolas" w:hAnsi="Consolas"/>
        </w:rPr>
        <w:t xml:space="preserve">    }</w:t>
      </w:r>
    </w:p>
    <w:p>
      <w:pPr>
        <w:pStyle w:val="DiagramBlock"/>
      </w:pPr>
      <w:r>
        <w:rPr>
          <w:rFonts w:ascii="Consolas" w:hAnsi="Consolas"/>
        </w:rPr>
        <w:t>}</w:t>
      </w:r>
    </w:p>
    <w:p>
      <w:r>
        <w:t xml:space="preserve">First `count_questions()` nodes are collected into a temporary array, their indices are shuffled, and the </w:t>
      </w:r>
      <w:r>
        <w:rPr>
          <w:b/>
        </w:rPr>
        <w:t>first 10 indices</w:t>
      </w:r>
      <w:r>
        <w:t xml:space="preserve"> pick the session questions. Every question is equally likely — no repetition within an attempt.</w:t>
      </w:r>
    </w:p>
    <w:p>
      <w:r>
        <w:rPr>
          <w:b/>
        </w:rPr>
        <w:t>Entropy hardening:</w:t>
      </w:r>
      <w:r>
        <w:t xml:space="preserve"> a static counter is mixed with `time(NULL)` and `clock()` before every session (`srand(time ^ clock ^ counter)`) so rapid repeated attempts in the same second don't reproduce the same order.</w:t>
      </w:r>
    </w:p>
    <w:p>
      <w:pPr>
        <w:pStyle w:val="Heading3"/>
      </w:pPr>
      <w:r>
        <w:t>4.2 Scoring — Raw Score, Accuracy, Fair Ranking Score</w:t>
      </w:r>
    </w:p>
    <w:p>
      <w:pPr>
        <w:pStyle w:val="DiagramBlock"/>
      </w:pPr>
      <w:r>
        <w:rPr>
          <w:rFonts w:ascii="Consolas" w:hAnsi="Consolas"/>
        </w:rPr>
        <w:t xml:space="preserve">                    +--------------------------------+</w:t>
      </w:r>
    </w:p>
    <w:p>
      <w:pPr>
        <w:pStyle w:val="DiagramBlock"/>
      </w:pPr>
      <w:r>
        <w:rPr>
          <w:rFonts w:ascii="Consolas" w:hAnsi="Consolas"/>
        </w:rPr>
        <w:t xml:space="preserve">   correct answer   |  raw_score += 1.00             |</w:t>
      </w:r>
    </w:p>
    <w:p>
      <w:pPr>
        <w:pStyle w:val="DiagramBlock"/>
      </w:pPr>
      <w:r>
        <w:rPr>
          <w:rFonts w:ascii="Consolas" w:hAnsi="Consolas"/>
        </w:rPr>
        <w:t xml:space="preserve">   wrong answer    --&gt; raw_score -= 0.25  (min 0.00) |</w:t>
      </w:r>
    </w:p>
    <w:p>
      <w:pPr>
        <w:pStyle w:val="DiagramBlock"/>
      </w:pPr>
      <w:r>
        <w:rPr>
          <w:rFonts w:ascii="Consolas" w:hAnsi="Consolas"/>
        </w:rPr>
        <w:t xml:space="preserve">   skip            |  no change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+--------------------------------+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accuracy = correct / attempted x 100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+-------------------------------------------------------+</w:t>
      </w:r>
    </w:p>
    <w:p>
      <w:pPr>
        <w:pStyle w:val="DiagramBlock"/>
      </w:pPr>
      <w:r>
        <w:rPr>
          <w:rFonts w:ascii="Consolas" w:hAnsi="Consolas"/>
        </w:rPr>
        <w:t xml:space="preserve">          |  IF raw_score &gt; 0:   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|     ranking_score = raw_score x (0.50 + 0.50 x acc/100)</w:t>
      </w:r>
    </w:p>
    <w:p>
      <w:pPr>
        <w:pStyle w:val="DiagramBlock"/>
      </w:pPr>
      <w:r>
        <w:rPr>
          <w:rFonts w:ascii="Consolas" w:hAnsi="Consolas"/>
        </w:rPr>
        <w:t xml:space="preserve">          |  ELSE:               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|     ranking_score = raw_score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+-------------------------------------------------------+</w:t>
      </w:r>
    </w:p>
    <w:p>
      <w:r>
        <w:rPr>
          <w:b/>
        </w:rPr>
        <w:t>Why the accuracy weighting?</w:t>
      </w:r>
      <w:r>
        <w:t xml:space="preserve"> Volume alone is not skill. A player who attempts all 10 and gets 6 right (`raw = 5.5`) is rewarded more than one who guesses wildly: the factor ranges from `0.50` (0% accuracy) to `1.00` (100% accuracy). Skips never reduce the score, but unanswered questions drag accuracy down indirectly (denominator shrinks).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Player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Correct / Wrong / Skip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Ranking Score</w:t>
            </w:r>
          </w:p>
        </w:tc>
      </w:tr>
      <w:tr>
        <w:tc>
          <w:tcPr>
            <w:tcW w:type="dxa" w:w="1440"/>
          </w:tcPr>
          <w:p>
            <w:r/>
            <w:r>
              <w:t>A</w:t>
            </w:r>
          </w:p>
        </w:tc>
        <w:tc>
          <w:tcPr>
            <w:tcW w:type="dxa" w:w="1440"/>
          </w:tcPr>
          <w:p>
            <w:r/>
            <w:r>
              <w:t>10 / 0 / 0</w:t>
            </w:r>
          </w:p>
        </w:tc>
        <w:tc>
          <w:tcPr>
            <w:tcW w:type="dxa" w:w="1440"/>
          </w:tcPr>
          <w:p>
            <w:r/>
            <w:r>
              <w:t>10.00</w:t>
            </w:r>
          </w:p>
        </w:tc>
        <w:tc>
          <w:tcPr>
            <w:tcW w:type="dxa" w:w="1440"/>
          </w:tcPr>
          <w:p>
            <w:r/>
            <w:r>
              <w:t>100%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10.00</w:t>
            </w:r>
          </w:p>
        </w:tc>
      </w:tr>
      <w:tr>
        <w:tc>
          <w:tcPr>
            <w:tcW w:type="dxa" w:w="1440"/>
          </w:tcPr>
          <w:p>
            <w:r/>
            <w:r>
              <w:t>B</w:t>
            </w:r>
          </w:p>
        </w:tc>
        <w:tc>
          <w:tcPr>
            <w:tcW w:type="dxa" w:w="1440"/>
          </w:tcPr>
          <w:p>
            <w:r/>
            <w:r>
              <w:t>8 / 2 / 0</w:t>
            </w:r>
          </w:p>
        </w:tc>
        <w:tc>
          <w:tcPr>
            <w:tcW w:type="dxa" w:w="1440"/>
          </w:tcPr>
          <w:p>
            <w:r/>
            <w:r>
              <w:t>7.50</w:t>
            </w:r>
          </w:p>
        </w:tc>
        <w:tc>
          <w:tcPr>
            <w:tcW w:type="dxa" w:w="1440"/>
          </w:tcPr>
          <w:p>
            <w:r/>
            <w:r>
              <w:t>80%</w:t>
            </w:r>
          </w:p>
        </w:tc>
        <w:tc>
          <w:tcPr>
            <w:tcW w:type="dxa" w:w="1440"/>
          </w:tcPr>
          <w:p>
            <w:r/>
            <w:r>
              <w:t>0.90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6.75</w:t>
            </w:r>
          </w:p>
        </w:tc>
      </w:tr>
      <w:tr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6 / 0 / 4</w:t>
            </w:r>
          </w:p>
        </w:tc>
        <w:tc>
          <w:tcPr>
            <w:tcW w:type="dxa" w:w="1440"/>
          </w:tcPr>
          <w:p>
            <w:r/>
            <w:r>
              <w:t>6.00</w:t>
            </w:r>
          </w:p>
        </w:tc>
        <w:tc>
          <w:tcPr>
            <w:tcW w:type="dxa" w:w="1440"/>
          </w:tcPr>
          <w:p>
            <w:r/>
            <w:r>
              <w:t>100%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6.00</w:t>
            </w:r>
          </w:p>
        </w:tc>
      </w:tr>
      <w:tr>
        <w:tc>
          <w:tcPr>
            <w:tcW w:type="dxa" w:w="1440"/>
          </w:tcPr>
          <w:p>
            <w:r/>
            <w:r>
              <w:t>D</w:t>
            </w:r>
          </w:p>
        </w:tc>
        <w:tc>
          <w:tcPr>
            <w:tcW w:type="dxa" w:w="1440"/>
          </w:tcPr>
          <w:p>
            <w:r/>
            <w:r>
              <w:t>9 / 8 / 0</w:t>
            </w:r>
          </w:p>
        </w:tc>
        <w:tc>
          <w:tcPr>
            <w:tcW w:type="dxa" w:w="1440"/>
          </w:tcPr>
          <w:p>
            <w:r/>
            <w:r>
              <w:t>7.00</w:t>
            </w:r>
          </w:p>
        </w:tc>
        <w:tc>
          <w:tcPr>
            <w:tcW w:type="dxa" w:w="1440"/>
          </w:tcPr>
          <w:p>
            <w:r/>
            <w:r>
              <w:t>53%</w:t>
            </w:r>
          </w:p>
        </w:tc>
        <w:tc>
          <w:tcPr>
            <w:tcW w:type="dxa" w:w="1440"/>
          </w:tcPr>
          <w:p>
            <w:r/>
            <w:r>
              <w:t>0.765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5.36</w:t>
            </w:r>
          </w:p>
        </w:tc>
      </w:tr>
      <w:tr>
        <w:tc>
          <w:tcPr>
            <w:tcW w:type="dxa" w:w="1440"/>
          </w:tcPr>
          <w:p>
            <w:r/>
            <w:r>
              <w:t>E</w:t>
            </w:r>
          </w:p>
        </w:tc>
        <w:tc>
          <w:tcPr>
            <w:tcW w:type="dxa" w:w="1440"/>
          </w:tcPr>
          <w:p>
            <w:r/>
            <w:r>
              <w:t>0 / 4 / 6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0%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0.00</w:t>
            </w:r>
          </w:p>
        </w:tc>
      </w:tr>
    </w:tbl>
    <w:p/>
    <w:p>
      <w:pPr>
        <w:pStyle w:val="Heading3"/>
      </w:pPr>
      <w:r>
        <w:t>4.3 Sorting Engine — One Comparator, Three Algorithms</w:t>
      </w:r>
    </w:p>
    <w:p>
      <w:r>
        <w:t xml:space="preserve">All three sorts call the </w:t>
      </w:r>
      <w:r>
        <w:rPr>
          <w:b/>
        </w:rPr>
        <w:t>same comparator</w:t>
      </w:r>
      <w:r>
        <w:t>, so the leaderboard order is algorithm-independent; only the running time differs. This makes the menu's "choose your sort" option a genuine live demo of complexity theory.</w:t>
      </w:r>
    </w:p>
    <w:p>
      <w:r>
        <w:rPr>
          <w:b/>
        </w:rPr>
        <w:t>Comparator priority (descending):</w:t>
      </w:r>
    </w:p>
    <w:p>
      <w:r>
        <w:t>`ranking_score` → `accuracy` → `raw_score` → `id` (ascending, deterministic tiebreak)</w:t>
      </w:r>
    </w:p>
    <w:p>
      <w:pPr>
        <w:pStyle w:val="DiagramBlock"/>
      </w:pPr>
      <w:r>
        <w:rPr>
          <w:rFonts w:ascii="Consolas" w:hAnsi="Consolas"/>
        </w:rPr>
        <w:t>int compare_players(const Player* a, const Player* b);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Space</w:t>
            </w:r>
          </w:p>
        </w:tc>
      </w:tr>
      <w:tr>
        <w:tc>
          <w:tcPr>
            <w:tcW w:type="dxa" w:w="1440"/>
          </w:tcPr>
          <w:p>
            <w:r/>
            <w:r>
              <w:t>Bubble (`bubble_sort_players`)</w:t>
            </w:r>
          </w:p>
        </w:tc>
        <w:tc>
          <w:tcPr>
            <w:tcW w:type="dxa" w:w="1440"/>
          </w:tcPr>
          <w:p>
            <w:r/>
            <w:r>
              <w:t>O(n)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O(1)</w:t>
            </w:r>
          </w:p>
        </w:tc>
      </w:tr>
      <w:tr>
        <w:tc>
          <w:tcPr>
            <w:tcW w:type="dxa" w:w="1440"/>
          </w:tcPr>
          <w:p>
            <w:r/>
            <w:r>
              <w:t>Quick (Lomuto `partition_players`)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O(n²)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O(log n) stack</w:t>
            </w:r>
          </w:p>
        </w:tc>
      </w:tr>
      <w:tr>
        <w:tc>
          <w:tcPr>
            <w:tcW w:type="dxa" w:w="1440"/>
          </w:tcPr>
          <w:p>
            <w:r/>
            <w:r>
              <w:t>Merge (`merge_players`)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t>O(n log n)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40"/>
          </w:tcPr>
          <w:p>
            <w:r/>
            <w:r>
              <w:t>O(n) temp</w:t>
            </w:r>
          </w:p>
        </w:tc>
      </w:tr>
    </w:tbl>
    <w:p/>
    <w:p>
      <w:r>
        <w:t>Each run is timed with `clock()` and the elapsed milliseconds are shown on screen and written into `leaderboard_report.txt`.</w:t>
      </w:r>
    </w:p>
    <w:p>
      <w:pPr>
        <w:pStyle w:val="Heading3"/>
      </w:pPr>
      <w:r>
        <w:t>4.4 Competition Ranking</w:t>
      </w:r>
    </w:p>
    <w:p>
      <w:r>
        <w:t xml:space="preserve">After sorting, `assign_competition_ranks()` walks the array: players whose `ranking_score` differs by less than `EPS = 1e-6` </w:t>
      </w:r>
      <w:r>
        <w:rPr>
          <w:b/>
        </w:rPr>
        <w:t>share the previous rank</w:t>
      </w:r>
      <w:r>
        <w:t>; otherwise the rank jumps to `position + 1`.</w:t>
      </w:r>
    </w:p>
    <w:p>
      <w:pPr>
        <w:pStyle w:val="DiagramBlock"/>
      </w:pPr>
      <w:r>
        <w:rPr>
          <w:rFonts w:ascii="Consolas" w:hAnsi="Consolas"/>
        </w:rPr>
        <w:t>Sorted scores:   10.00   6.75   6.75   6.00   0.00   0.00</w:t>
      </w:r>
    </w:p>
    <w:p>
      <w:pPr>
        <w:pStyle w:val="DiagramBlock"/>
      </w:pPr>
      <w:r>
        <w:rPr>
          <w:rFonts w:ascii="Consolas" w:hAnsi="Consolas"/>
        </w:rPr>
        <w:t>Ranks:             1      2      2      4      5      5      -&gt;  (1, 2, 2, 4, 5, 5)</w:t>
      </w:r>
    </w:p>
    <w:p>
      <w:pPr>
        <w:pStyle w:val="Heading3"/>
      </w:pPr>
      <w:r>
        <w:t>4.5 Roll / Student ID Decoder</w:t>
      </w:r>
    </w:p>
    <w:p>
      <w:pPr>
        <w:pStyle w:val="DiagramBlock"/>
      </w:pPr>
      <w:r>
        <w:rPr>
          <w:rFonts w:ascii="Consolas" w:hAnsi="Consolas"/>
        </w:rPr>
        <w:t xml:space="preserve">  ID layout (7 or 8 digits, all numeric, 4th digit = '0'):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 "2  5  2  0  8  5  3"</w:t>
      </w:r>
    </w:p>
    <w:p>
      <w:pPr>
        <w:pStyle w:val="DiagramBlock"/>
      </w:pPr>
      <w:r>
        <w:rPr>
          <w:rFonts w:ascii="Consolas" w:hAnsi="Consolas"/>
        </w:rPr>
        <w:t xml:space="preserve">    |  |  |  |  |--+--+--- SERIAL  = "853"   (3 or 4 digits)</w:t>
      </w:r>
    </w:p>
    <w:p>
      <w:pPr>
        <w:pStyle w:val="DiagramBlock"/>
      </w:pPr>
      <w:r>
        <w:rPr>
          <w:rFonts w:ascii="Consolas" w:hAnsi="Consolas"/>
        </w:rPr>
        <w:t xml:space="preserve">    |  |  |  |  +--------- divider = '0'     (fixed)</w:t>
      </w:r>
    </w:p>
    <w:p>
      <w:pPr>
        <w:pStyle w:val="DiagramBlock"/>
      </w:pPr>
      <w:r>
        <w:rPr>
          <w:rFonts w:ascii="Consolas" w:hAnsi="Consolas"/>
        </w:rPr>
        <w:t xml:space="preserve">    |  |  +--+------------ semester= 2       (1 = Spring, 2 = Fall)</w:t>
      </w:r>
    </w:p>
    <w:p>
      <w:pPr>
        <w:pStyle w:val="DiagramBlock"/>
      </w:pPr>
      <w:r>
        <w:rPr>
          <w:rFonts w:ascii="Consolas" w:hAnsi="Consolas"/>
        </w:rPr>
        <w:t xml:space="preserve">    +--+------------------ year    = "25" -&gt; 2025</w:t>
      </w:r>
    </w:p>
    <w:p>
      <w:pPr>
        <w:pStyle w:val="DiagramBlock"/>
      </w:pPr>
      <w:r>
        <w:rPr>
          <w:rFonts w:ascii="Consolas" w:hAnsi="Consolas"/>
        </w:rPr>
        <w:t xml:space="preserve"> </w:t>
      </w:r>
    </w:p>
    <w:p>
      <w:pPr>
        <w:pStyle w:val="DiagramBlock"/>
      </w:pPr>
      <w:r>
        <w:rPr>
          <w:rFonts w:ascii="Consolas" w:hAnsi="Consolas"/>
        </w:rPr>
        <w:t xml:space="preserve">  First three digits = Batch: "252"</w:t>
      </w:r>
    </w:p>
    <w:p>
      <w:pPr>
        <w:pStyle w:val="DiagramBlock"/>
      </w:pPr>
      <w:r>
        <w:rPr>
          <w:rFonts w:ascii="Consolas" w:hAnsi="Consolas"/>
        </w:rPr>
        <w:t xml:space="preserve">  Output: "Admission Year: 2025 | Batch: 252 | Serial: 853"</w:t>
      </w:r>
    </w:p>
    <w:p>
      <w:r>
        <w:t xml:space="preserve">IDs that fail the shape check (wrong length, non-digits, no `'0'` divider) are treated as </w:t>
      </w:r>
      <w:r>
        <w:rPr>
          <w:b/>
        </w:rPr>
        <w:t>free-form IDs</w:t>
      </w:r>
      <w:r>
        <w:t xml:space="preserve"> — no decoding, batch entered manually.</w:t>
      </w:r>
    </w:p>
    <w:p>
      <w:pPr>
        <w:pStyle w:val="Heading2"/>
      </w:pPr>
      <w:r>
        <w:t>5. Program Flowcharts</w:t>
      </w:r>
    </w:p>
    <w:p>
      <w:pPr>
        <w:pStyle w:val="Heading3"/>
      </w:pPr>
      <w:r>
        <w:t>5.1 Main Loop</w:t>
      </w:r>
    </w:p>
    <w:p>
      <w:pPr>
        <w:pStyle w:val="DiagramBlock"/>
      </w:pPr>
      <w:r>
        <w:rPr>
          <w:rFonts w:ascii="Consolas" w:hAnsi="Consolas"/>
        </w:rPr>
        <w:t>flowchart TD</w:t>
      </w:r>
    </w:p>
    <w:p>
      <w:pPr>
        <w:pStyle w:val="DiagramBlock"/>
      </w:pPr>
      <w:r>
        <w:rPr>
          <w:rFonts w:ascii="Consolas" w:hAnsi="Consolas"/>
        </w:rPr>
        <w:t xml:space="preserve">    A([Start]) --&gt; B[srand / init hash table / init question bank / load players]</w:t>
      </w:r>
    </w:p>
    <w:p>
      <w:pPr>
        <w:pStyle w:val="DiagramBlock"/>
      </w:pPr>
      <w:r>
        <w:rPr>
          <w:rFonts w:ascii="Consolas" w:hAnsi="Consolas"/>
        </w:rPr>
        <w:t xml:space="preserve">    B --&gt; C{Players&lt;br/&gt;loaded?}</w:t>
      </w:r>
    </w:p>
    <w:p>
      <w:pPr>
        <w:pStyle w:val="DiagramBlock"/>
      </w:pPr>
      <w:r>
        <w:rPr>
          <w:rFonts w:ascii="Consolas" w:hAnsi="Consolas"/>
        </w:rPr>
        <w:t xml:space="preserve">    C --&gt;|yes| D[Recompute ranks&lt;br/&gt;via merge sort]</w:t>
      </w:r>
    </w:p>
    <w:p>
      <w:pPr>
        <w:pStyle w:val="DiagramBlock"/>
      </w:pPr>
      <w:r>
        <w:rPr>
          <w:rFonts w:ascii="Consolas" w:hAnsi="Consolas"/>
        </w:rPr>
        <w:t xml:space="preserve">    C --&gt;|no| E[Show Main Menu]</w:t>
      </w:r>
    </w:p>
    <w:p>
      <w:pPr>
        <w:pStyle w:val="DiagramBlock"/>
      </w:pPr>
      <w:r>
        <w:rPr>
          <w:rFonts w:ascii="Consolas" w:hAnsi="Consolas"/>
        </w:rPr>
        <w:t xml:space="preserve">    D --&gt; E</w:t>
      </w:r>
    </w:p>
    <w:p>
      <w:pPr>
        <w:pStyle w:val="DiagramBlock"/>
      </w:pPr>
      <w:r>
        <w:rPr>
          <w:rFonts w:ascii="Consolas" w:hAnsi="Consolas"/>
        </w:rPr>
        <w:t xml:space="preserve">    E --&gt; F{Choice?}</w:t>
      </w:r>
    </w:p>
    <w:p>
      <w:pPr>
        <w:pStyle w:val="DiagramBlock"/>
      </w:pPr>
      <w:r>
        <w:rPr>
          <w:rFonts w:ascii="Consolas" w:hAnsi="Consolas"/>
        </w:rPr>
        <w:t xml:space="preserve">    F --&gt;|1| G[Take Quiz]</w:t>
      </w:r>
    </w:p>
    <w:p>
      <w:pPr>
        <w:pStyle w:val="DiagramBlock"/>
      </w:pPr>
      <w:r>
        <w:rPr>
          <w:rFonts w:ascii="Consolas" w:hAnsi="Consolas"/>
        </w:rPr>
        <w:t xml:space="preserve">    F --&gt;|2| H[View Leaderboard]</w:t>
      </w:r>
    </w:p>
    <w:p>
      <w:pPr>
        <w:pStyle w:val="DiagramBlock"/>
      </w:pPr>
      <w:r>
        <w:rPr>
          <w:rFonts w:ascii="Consolas" w:hAnsi="Consolas"/>
        </w:rPr>
        <w:t xml:space="preserve">    F --&gt;|3| I[Search Player]</w:t>
      </w:r>
    </w:p>
    <w:p>
      <w:pPr>
        <w:pStyle w:val="DiagramBlock"/>
      </w:pPr>
      <w:r>
        <w:rPr>
          <w:rFonts w:ascii="Consolas" w:hAnsi="Consolas"/>
        </w:rPr>
        <w:t xml:space="preserve">    F --&gt;|4| J[Browse Questions]</w:t>
      </w:r>
    </w:p>
    <w:p>
      <w:pPr>
        <w:pStyle w:val="DiagramBlock"/>
      </w:pPr>
      <w:r>
        <w:rPr>
          <w:rFonts w:ascii="Consolas" w:hAnsi="Consolas"/>
        </w:rPr>
        <w:t xml:space="preserve">    F --&gt;|5| K[Free memory / Exit]</w:t>
      </w:r>
    </w:p>
    <w:p>
      <w:pPr>
        <w:pStyle w:val="DiagramBlock"/>
      </w:pPr>
      <w:r>
        <w:rPr>
          <w:rFonts w:ascii="Consolas" w:hAnsi="Consolas"/>
        </w:rPr>
        <w:t xml:space="preserve">    G --&gt; E</w:t>
      </w:r>
    </w:p>
    <w:p>
      <w:pPr>
        <w:pStyle w:val="DiagramBlock"/>
      </w:pPr>
      <w:r>
        <w:rPr>
          <w:rFonts w:ascii="Consolas" w:hAnsi="Consolas"/>
        </w:rPr>
        <w:t xml:space="preserve">    H --&gt; E</w:t>
      </w:r>
    </w:p>
    <w:p>
      <w:pPr>
        <w:pStyle w:val="DiagramBlock"/>
      </w:pPr>
      <w:r>
        <w:rPr>
          <w:rFonts w:ascii="Consolas" w:hAnsi="Consolas"/>
        </w:rPr>
        <w:t xml:space="preserve">    I --&gt; E</w:t>
      </w:r>
    </w:p>
    <w:p>
      <w:pPr>
        <w:pStyle w:val="DiagramBlock"/>
      </w:pPr>
      <w:r>
        <w:rPr>
          <w:rFonts w:ascii="Consolas" w:hAnsi="Consolas"/>
        </w:rPr>
        <w:t xml:space="preserve">    J --&gt; E</w:t>
      </w:r>
    </w:p>
    <w:p>
      <w:pPr>
        <w:pStyle w:val="DiagramBlock"/>
      </w:pPr>
      <w:r>
        <w:rPr>
          <w:rFonts w:ascii="Consolas" w:hAnsi="Consolas"/>
        </w:rPr>
        <w:t xml:space="preserve">    K --&gt; L([End])</w:t>
      </w:r>
    </w:p>
    <w:p>
      <w:pPr>
        <w:pStyle w:val="Heading3"/>
      </w:pPr>
      <w:r>
        <w:t>5.2 Quiz Session (`handle_take_quiz`)</w:t>
      </w:r>
    </w:p>
    <w:p>
      <w:pPr>
        <w:pStyle w:val="DiagramBlock"/>
      </w:pPr>
      <w:r>
        <w:rPr>
          <w:rFonts w:ascii="Consolas" w:hAnsi="Consolas"/>
        </w:rPr>
        <w:t>flowchart TD</w:t>
      </w:r>
    </w:p>
    <w:p>
      <w:pPr>
        <w:pStyle w:val="DiagramBlock"/>
      </w:pPr>
      <w:r>
        <w:rPr>
          <w:rFonts w:ascii="Consolas" w:hAnsi="Consolas"/>
        </w:rPr>
        <w:t xml:space="preserve">    A([Enter Student ID]) --&gt; B{hash_lookup&lt;br/&gt;found?}</w:t>
      </w:r>
    </w:p>
    <w:p>
      <w:pPr>
        <w:pStyle w:val="DiagramBlock"/>
      </w:pPr>
      <w:r>
        <w:rPr>
          <w:rFonts w:ascii="Consolas" w:hAnsi="Consolas"/>
        </w:rPr>
        <w:t xml:space="preserve">    B --&gt;|Yes - returning player| C[Show previous stats&lt;br/&gt;Confirm retake?]</w:t>
      </w:r>
    </w:p>
    <w:p>
      <w:pPr>
        <w:pStyle w:val="DiagramBlock"/>
      </w:pPr>
      <w:r>
        <w:rPr>
          <w:rFonts w:ascii="Consolas" w:hAnsi="Consolas"/>
        </w:rPr>
        <w:t xml:space="preserve">    C --&gt;|No| Z([Cancel])</w:t>
      </w:r>
    </w:p>
    <w:p>
      <w:pPr>
        <w:pStyle w:val="DiagramBlock"/>
      </w:pPr>
      <w:r>
        <w:rPr>
          <w:rFonts w:ascii="Consolas" w:hAnsi="Consolas"/>
        </w:rPr>
        <w:t xml:space="preserve">    C --&gt;|Yes| F</w:t>
      </w:r>
    </w:p>
    <w:p>
      <w:pPr>
        <w:pStyle w:val="DiagramBlock"/>
      </w:pPr>
      <w:r>
        <w:rPr>
          <w:rFonts w:ascii="Consolas" w:hAnsi="Consolas"/>
        </w:rPr>
        <w:t xml:space="preserve">    B --&gt;|No - new player| D[decode_roll_no&lt;br/&gt;auto-batch or manual]</w:t>
      </w:r>
    </w:p>
    <w:p>
      <w:pPr>
        <w:pStyle w:val="DiagramBlock"/>
      </w:pPr>
      <w:r>
        <w:rPr>
          <w:rFonts w:ascii="Consolas" w:hAnsi="Consolas"/>
        </w:rPr>
        <w:t xml:space="preserve">    D --&gt; E[Read name + department]</w:t>
      </w:r>
    </w:p>
    <w:p>
      <w:pPr>
        <w:pStyle w:val="DiagramBlock"/>
      </w:pPr>
      <w:r>
        <w:rPr>
          <w:rFonts w:ascii="Consolas" w:hAnsi="Consolas"/>
        </w:rPr>
        <w:t xml:space="preserve">    E --&gt; F[Seed RNG: time XOR clock XOR counter]</w:t>
      </w:r>
    </w:p>
    <w:p>
      <w:pPr>
        <w:pStyle w:val="DiagramBlock"/>
      </w:pPr>
      <w:r>
        <w:rPr>
          <w:rFonts w:ascii="Consolas" w:hAnsi="Consolas"/>
        </w:rPr>
        <w:t xml:space="preserve">    F --&gt; G[Collect list into array&lt;br/&gt;Fisher-Yates shuffle indices]</w:t>
      </w:r>
    </w:p>
    <w:p>
      <w:pPr>
        <w:pStyle w:val="DiagramBlock"/>
      </w:pPr>
      <w:r>
        <w:rPr>
          <w:rFonts w:ascii="Consolas" w:hAnsi="Consolas"/>
        </w:rPr>
        <w:t xml:space="preserve">    G --&gt; H[Pick first 10 questions]</w:t>
      </w:r>
    </w:p>
    <w:p>
      <w:pPr>
        <w:pStyle w:val="DiagramBlock"/>
      </w:pPr>
      <w:r>
        <w:rPr>
          <w:rFonts w:ascii="Consolas" w:hAnsi="Consolas"/>
        </w:rPr>
        <w:t xml:space="preserve">    H --&gt; I{For each question}</w:t>
      </w:r>
    </w:p>
    <w:p>
      <w:pPr>
        <w:pStyle w:val="DiagramBlock"/>
      </w:pPr>
      <w:r>
        <w:rPr>
          <w:rFonts w:ascii="Consolas" w:hAnsi="Consolas"/>
        </w:rPr>
        <w:t xml:space="preserve">    I --&gt; J[Render header + progress bar&lt;br/&gt;Read answer 0-4]</w:t>
      </w:r>
    </w:p>
    <w:p>
      <w:pPr>
        <w:pStyle w:val="DiagramBlock"/>
      </w:pPr>
      <w:r>
        <w:rPr>
          <w:rFonts w:ascii="Consolas" w:hAnsi="Consolas"/>
        </w:rPr>
        <w:t xml:space="preserve">    J --&gt; K{Answer?}</w:t>
      </w:r>
    </w:p>
    <w:p>
      <w:pPr>
        <w:pStyle w:val="DiagramBlock"/>
      </w:pPr>
      <w:r>
        <w:rPr>
          <w:rFonts w:ascii="Consolas" w:hAnsi="Consolas"/>
        </w:rPr>
        <w:t xml:space="preserve">    K --&gt;|correct| L["raw += 1.00"]</w:t>
      </w:r>
    </w:p>
    <w:p>
      <w:pPr>
        <w:pStyle w:val="DiagramBlock"/>
      </w:pPr>
      <w:r>
        <w:rPr>
          <w:rFonts w:ascii="Consolas" w:hAnsi="Consolas"/>
        </w:rPr>
        <w:t xml:space="preserve">    K --&gt;|wrong| M["raw -= 0.25 (floor 0)"]</w:t>
      </w:r>
    </w:p>
    <w:p>
      <w:pPr>
        <w:pStyle w:val="DiagramBlock"/>
      </w:pPr>
      <w:r>
        <w:rPr>
          <w:rFonts w:ascii="Consolas" w:hAnsi="Consolas"/>
        </w:rPr>
        <w:t xml:space="preserve">    K --&gt;|skip| N[no change]</w:t>
      </w:r>
    </w:p>
    <w:p>
      <w:pPr>
        <w:pStyle w:val="DiagramBlock"/>
      </w:pPr>
      <w:r>
        <w:rPr>
          <w:rFonts w:ascii="Consolas" w:hAnsi="Consolas"/>
        </w:rPr>
        <w:t xml:space="preserve">    L --&gt; O[Log AnswerRecord]</w:t>
      </w:r>
    </w:p>
    <w:p>
      <w:pPr>
        <w:pStyle w:val="DiagramBlock"/>
      </w:pPr>
      <w:r>
        <w:rPr>
          <w:rFonts w:ascii="Consolas" w:hAnsi="Consolas"/>
        </w:rPr>
        <w:t xml:space="preserve">    M --&gt; O</w:t>
      </w:r>
    </w:p>
    <w:p>
      <w:pPr>
        <w:pStyle w:val="DiagramBlock"/>
      </w:pPr>
      <w:r>
        <w:rPr>
          <w:rFonts w:ascii="Consolas" w:hAnsi="Consolas"/>
        </w:rPr>
        <w:t xml:space="preserve">    N --&gt; O</w:t>
      </w:r>
    </w:p>
    <w:p>
      <w:pPr>
        <w:pStyle w:val="DiagramBlock"/>
      </w:pPr>
      <w:r>
        <w:rPr>
          <w:rFonts w:ascii="Consolas" w:hAnsi="Consolas"/>
        </w:rPr>
        <w:t xml:space="preserve">    O --&gt; I</w:t>
      </w:r>
    </w:p>
    <w:p>
      <w:pPr>
        <w:pStyle w:val="DiagramBlock"/>
      </w:pPr>
      <w:r>
        <w:rPr>
          <w:rFonts w:ascii="Consolas" w:hAnsi="Consolas"/>
        </w:rPr>
        <w:t xml:space="preserve">    I --&gt;|done| P[finalize_scores:&lt;br/&gt;accuracy + ranking_score]</w:t>
      </w:r>
    </w:p>
    <w:p>
      <w:pPr>
        <w:pStyle w:val="DiagramBlock"/>
      </w:pPr>
      <w:r>
        <w:rPr>
          <w:rFonts w:ascii="Consolas" w:hAnsi="Consolas"/>
        </w:rPr>
        <w:t xml:space="preserve">    P --&gt; Q{Existing node?}</w:t>
      </w:r>
    </w:p>
    <w:p>
      <w:pPr>
        <w:pStyle w:val="DiagramBlock"/>
      </w:pPr>
      <w:r>
        <w:rPr>
          <w:rFonts w:ascii="Consolas" w:hAnsi="Consolas"/>
        </w:rPr>
        <w:t xml:space="preserve">    Q --&gt;|Yes| R["Overwrite stats,&lt;br/&gt;preserve BST/hash links"]</w:t>
      </w:r>
    </w:p>
    <w:p>
      <w:pPr>
        <w:pStyle w:val="DiagramBlock"/>
      </w:pPr>
      <w:r>
        <w:rPr>
          <w:rFonts w:ascii="Consolas" w:hAnsi="Consolas"/>
        </w:rPr>
        <w:t xml:space="preserve">    Q --&gt;|No| S[Malloc node /&lt;br/&gt;bst_insert + hash_insert]</w:t>
      </w:r>
    </w:p>
    <w:p>
      <w:pPr>
        <w:pStyle w:val="DiagramBlock"/>
      </w:pPr>
      <w:r>
        <w:rPr>
          <w:rFonts w:ascii="Consolas" w:hAnsi="Consolas"/>
        </w:rPr>
        <w:t xml:space="preserve">    R --&gt; T[save_all_players]</w:t>
      </w:r>
    </w:p>
    <w:p>
      <w:pPr>
        <w:pStyle w:val="DiagramBlock"/>
      </w:pPr>
      <w:r>
        <w:rPr>
          <w:rFonts w:ascii="Consolas" w:hAnsi="Consolas"/>
        </w:rPr>
        <w:t xml:space="preserve">    S --&gt; T</w:t>
      </w:r>
    </w:p>
    <w:p>
      <w:pPr>
        <w:pStyle w:val="DiagramBlock"/>
      </w:pPr>
      <w:r>
        <w:rPr>
          <w:rFonts w:ascii="Consolas" w:hAnsi="Consolas"/>
        </w:rPr>
        <w:t xml:space="preserve">    T --&gt; U[Merge sort + competition ranks]</w:t>
      </w:r>
    </w:p>
    <w:p>
      <w:pPr>
        <w:pStyle w:val="DiagramBlock"/>
      </w:pPr>
      <w:r>
        <w:rPr>
          <w:rFonts w:ascii="Consolas" w:hAnsi="Consolas"/>
        </w:rPr>
        <w:t xml:space="preserve">    U --&gt; V[Display result card /&lt;br/&gt;write transcript /&lt;br/&gt;export leaderboard]</w:t>
      </w:r>
    </w:p>
    <w:p>
      <w:pPr>
        <w:pStyle w:val="Heading3"/>
      </w:pPr>
      <w:r>
        <w:t>5.3 Leaderboard View (`handle_view_leaderboard`)</w:t>
      </w:r>
    </w:p>
    <w:p>
      <w:pPr>
        <w:pStyle w:val="DiagramBlock"/>
      </w:pPr>
      <w:r>
        <w:rPr>
          <w:rFonts w:ascii="Consolas" w:hAnsi="Consolas"/>
        </w:rPr>
        <w:t>+-------------------+     +---------------------------+</w:t>
      </w:r>
    </w:p>
    <w:p>
      <w:pPr>
        <w:pStyle w:val="DiagramBlock"/>
      </w:pPr>
      <w:r>
        <w:rPr>
          <w:rFonts w:ascii="Consolas" w:hAnsi="Consolas"/>
        </w:rPr>
        <w:t>| Collect BST nodes | --&gt; | Prompt: Bubble/Quick/Merge|</w:t>
      </w:r>
    </w:p>
    <w:p>
      <w:pPr>
        <w:pStyle w:val="DiagramBlock"/>
      </w:pPr>
      <w:r>
        <w:rPr>
          <w:rFonts w:ascii="Consolas" w:hAnsi="Consolas"/>
        </w:rPr>
        <w:t>| into pointer arr  |     +------------+--------------+</w:t>
      </w:r>
    </w:p>
    <w:p>
      <w:pPr>
        <w:pStyle w:val="DiagramBlock"/>
      </w:pPr>
      <w:r>
        <w:rPr>
          <w:rFonts w:ascii="Consolas" w:hAnsi="Consolas"/>
        </w:rPr>
        <w:t>+-------------------+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+---------v---------+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| clock() start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| run chosen sort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| clock() end  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+---------+---------+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+---------v-------------------+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| assign_competition_ranks()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+---------+-------------------+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+------------------+--------------------+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| Print top-15 table with timing info   |</w:t>
      </w:r>
    </w:p>
    <w:p>
      <w:pPr>
        <w:pStyle w:val="DiagramBlock"/>
      </w:pPr>
      <w:r>
        <w:rPr>
          <w:rFonts w:ascii="Consolas" w:hAnsi="Consolas"/>
        </w:rPr>
        <w:t xml:space="preserve">                    | export_leaderboard_report(file)       |</w:t>
      </w:r>
    </w:p>
    <w:p>
      <w:pPr>
        <w:pStyle w:val="DiagramBlock"/>
      </w:pPr>
      <w:r>
        <w:rPr>
          <w:rFonts w:ascii="Consolas" w:hAnsi="Consolas"/>
        </w:rPr>
        <w:t xml:space="preserve">                    +--------------------------------------+</w:t>
      </w:r>
    </w:p>
    <w:p>
      <w:pPr>
        <w:pStyle w:val="Heading2"/>
      </w:pPr>
      <w:r>
        <w:t>6. Module / Function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Functions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UI Utilities</w:t>
            </w:r>
          </w:p>
        </w:tc>
        <w:tc>
          <w:tcPr>
            <w:tcW w:type="dxa" w:w="2880"/>
          </w:tcPr>
          <w:p>
            <w:r/>
            <w:r>
              <w:t>`print_banner`, `print_box_row`, `print_fixed_row`, `draw_progress_bar`, `read_string_input`, `read_integer_input`, `pause_prompt`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ID Decoder</w:t>
            </w:r>
          </w:p>
        </w:tc>
        <w:tc>
          <w:tcPr>
            <w:tcW w:type="dxa" w:w="2880"/>
          </w:tcPr>
          <w:p>
            <w:r/>
            <w:r>
              <w:t>`decode_roll_no`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Question Bank (LL)</w:t>
            </w:r>
          </w:p>
        </w:tc>
        <w:tc>
          <w:tcPr>
            <w:tcW w:type="dxa" w:w="2880"/>
          </w:tcPr>
          <w:p>
            <w:r/>
            <w:r>
              <w:t>`add_question`, `init_question_bank`, `count_questions`, `display_question_bank`, `free_question_bank`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Hash Table</w:t>
            </w:r>
          </w:p>
        </w:tc>
        <w:tc>
          <w:tcPr>
            <w:tcW w:type="dxa" w:w="2880"/>
          </w:tcPr>
          <w:p>
            <w:r/>
            <w:r>
              <w:t>`init_hash_table`, `hash_function` (DJB2), `hash_insert`, `hash_lookup`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BST</w:t>
            </w:r>
          </w:p>
        </w:tc>
        <w:tc>
          <w:tcPr>
            <w:tcW w:type="dxa" w:w="2880"/>
          </w:tcPr>
          <w:p>
            <w:r/>
            <w:r>
              <w:t>`bst_insert`, `bst_search`, `bst_count`, `bst_inorder_collect`, `bst_free`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Sorting</w:t>
            </w:r>
          </w:p>
        </w:tc>
        <w:tc>
          <w:tcPr>
            <w:tcW w:type="dxa" w:w="2880"/>
          </w:tcPr>
          <w:p>
            <w:r/>
            <w:r>
              <w:t>`compare_players`, `bubble_sort_players`, `partition_players`, `quick_sort_players`, `merge_players`, `merge_sort_players`, `assign_competition_ranks`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Scoring</w:t>
            </w:r>
          </w:p>
        </w:tc>
        <w:tc>
          <w:tcPr>
            <w:tcW w:type="dxa" w:w="2880"/>
          </w:tcPr>
          <w:p>
            <w:r/>
            <w:r>
              <w:t>`apply_answer_result`, `finalize_scores`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File I/O</w:t>
            </w:r>
          </w:p>
        </w:tc>
        <w:tc>
          <w:tcPr>
            <w:tcW w:type="dxa" w:w="2880"/>
          </w:tcPr>
          <w:p>
            <w:r/>
            <w:r>
              <w:t>`save_all_players`, `load_all_players`, `export_leaderboard_report`, `write_result_file`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Quiz Engine</w:t>
            </w:r>
          </w:p>
        </w:tc>
        <w:tc>
          <w:tcPr>
            <w:tcW w:type="dxa" w:w="2880"/>
          </w:tcPr>
          <w:p>
            <w:r/>
            <w:r>
              <w:t>`shuffle_indices`, `ask_single_question`, `run_quiz_session`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Menu Handlers</w:t>
            </w:r>
          </w:p>
        </w:tc>
        <w:tc>
          <w:tcPr>
            <w:tcW w:type="dxa" w:w="2880"/>
          </w:tcPr>
          <w:p>
            <w:r/>
            <w:r>
              <w:t>`show_main_menu`, `handle_take_quiz`, `handle_view_leaderboard`, `handle_search_player`, `handle_browse_questions`, `display_player_card`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Main</w:t>
            </w:r>
          </w:p>
        </w:tc>
        <w:tc>
          <w:tcPr>
            <w:tcW w:type="dxa" w:w="2880"/>
          </w:tcPr>
          <w:p>
            <w:r/>
            <w:r>
              <w:t>`main`</w:t>
            </w:r>
          </w:p>
        </w:tc>
      </w:tr>
    </w:tbl>
    <w:p/>
    <w:p>
      <w:pPr>
        <w:pStyle w:val="Heading2"/>
      </w:pPr>
      <w:r>
        <w:t>7. File Formats (Runtime Artifacts)</w:t>
      </w:r>
    </w:p>
    <w:p>
      <w:pPr>
        <w:pStyle w:val="Heading3"/>
      </w:pPr>
      <w:r>
        <w:t>7.1 `players_scores.txt` — pipe-delimited, one record per line, rewritten on every save</w:t>
      </w:r>
    </w:p>
    <w:p>
      <w:pPr>
        <w:pStyle w:val="DiagramBlock"/>
      </w:pPr>
      <w:r>
        <w:rPr>
          <w:rFonts w:ascii="Consolas" w:hAnsi="Consolas"/>
        </w:rPr>
        <w:t>name|id|batch|dept|total_q|attempted|correct|wrong|raw_score|accuracy|ranking_score</w:t>
      </w:r>
    </w:p>
    <w:p>
      <w:pPr>
        <w:pStyle w:val="DiagramBlock"/>
      </w:pPr>
      <w:r>
        <w:rPr>
          <w:rFonts w:ascii="Consolas" w:hAnsi="Consolas"/>
        </w:rPr>
        <w:t>Rahim Uddin|2520853|252|CSE|10|10|8|2|7.50|80.00|6.75</w:t>
      </w:r>
    </w:p>
    <w:p>
      <w:r>
        <w:t xml:space="preserve">Loaded with a single `sscanf` of 11 fields; malformed lines are skipped (`matched != 11`). `skipped` is re-derived as `total_q − attempted`. Ranks are </w:t>
      </w:r>
      <w:r>
        <w:rPr>
          <w:b/>
        </w:rPr>
        <w:t>not</w:t>
      </w:r>
      <w:r>
        <w:t xml:space="preserve"> persisted — they are recomputed at startup by a merge sort.</w:t>
      </w:r>
    </w:p>
    <w:p>
      <w:pPr>
        <w:pStyle w:val="Heading3"/>
      </w:pPr>
      <w:r>
        <w:t>7.2 `result_&lt;StudentID&gt;.txt` — per-attempt transcript</w:t>
      </w:r>
    </w:p>
    <w:p>
      <w:r>
        <w:t>Header (identity + decoded roll info + timestamp) → question-by-question breakdown (`[CORRECT]/[WRONG]/[SKIPPED]`, the chosen option text, and the correct answer when wrong) → final score block → rank.</w:t>
      </w:r>
    </w:p>
    <w:p>
      <w:pPr>
        <w:pStyle w:val="Heading3"/>
      </w:pPr>
      <w:r>
        <w:t>7.3 `leaderboard_report.txt` — snapshot table</w:t>
      </w:r>
    </w:p>
    <w:p>
      <w:r>
        <w:t>Fixed-width table with the algorithm name, its measured time in milliseconds, competition-rank legend, and all ranked rows.</w:t>
      </w:r>
    </w:p>
    <w:p>
      <w:pPr>
        <w:pStyle w:val="Heading2"/>
      </w:pPr>
      <w:r>
        <w:t>8. Complexity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Structure / 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Space</w:t>
            </w:r>
          </w:p>
        </w:tc>
      </w:tr>
      <w:tr>
        <w:tc>
          <w:tcPr>
            <w:tcW w:type="dxa" w:w="2160"/>
          </w:tcPr>
          <w:p>
            <w:r/>
            <w:r>
              <w:t>Question storage</w:t>
            </w:r>
          </w:p>
        </w:tc>
        <w:tc>
          <w:tcPr>
            <w:tcW w:type="dxa" w:w="2160"/>
          </w:tcPr>
          <w:p>
            <w:r/>
            <w:r>
              <w:t>Singly linked list</w:t>
            </w:r>
          </w:p>
        </w:tc>
        <w:tc>
          <w:tcPr>
            <w:tcW w:type="dxa" w:w="2160"/>
          </w:tcPr>
          <w:p>
            <w:r/>
            <w:r>
              <w:t>access O(n), insert O(1)*</w:t>
            </w:r>
          </w:p>
        </w:tc>
        <w:tc>
          <w:tcPr>
            <w:tcW w:type="dxa" w:w="2160"/>
          </w:tcPr>
          <w:p>
            <w:r/>
            <w:r>
              <w:t>O(1) per node</w:t>
            </w:r>
          </w:p>
        </w:tc>
      </w:tr>
      <w:tr>
        <w:tc>
          <w:tcPr>
            <w:tcW w:type="dxa" w:w="2160"/>
          </w:tcPr>
          <w:p>
            <w:r/>
            <w:r>
              <w:t>Player authentication</w:t>
            </w:r>
          </w:p>
        </w:tc>
        <w:tc>
          <w:tcPr>
            <w:tcW w:type="dxa" w:w="2160"/>
          </w:tcPr>
          <w:p>
            <w:r/>
            <w:r>
              <w:t>Hash table (DJB2, chaining)</w:t>
            </w:r>
          </w:p>
        </w:tc>
        <w:tc>
          <w:tcPr>
            <w:tcW w:type="dxa" w:w="2160"/>
          </w:tcPr>
          <w:p>
            <w:r/>
            <w:r>
              <w:t>O(1) avg lookup</w:t>
            </w:r>
          </w:p>
        </w:tc>
        <w:tc>
          <w:tcPr>
            <w:tcW w:type="dxa" w:w="2160"/>
          </w:tcPr>
          <w:p>
            <w:r/>
            <w:r>
              <w:t>O(n) total</w:t>
            </w:r>
          </w:p>
        </w:tc>
      </w:tr>
      <w:tr>
        <w:tc>
          <w:tcPr>
            <w:tcW w:type="dxa" w:w="2160"/>
          </w:tcPr>
          <w:p>
            <w:r/>
            <w:r>
              <w:t>Player enumeration by ID</w:t>
            </w:r>
          </w:p>
        </w:tc>
        <w:tc>
          <w:tcPr>
            <w:tcW w:type="dxa" w:w="2160"/>
          </w:tcPr>
          <w:p>
            <w:r/>
            <w:r>
              <w:t>BST in-order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</w:tr>
      <w:tr>
        <w:tc>
          <w:tcPr>
            <w:tcW w:type="dxa" w:w="2160"/>
          </w:tcPr>
          <w:p>
            <w:r/>
            <w:r>
              <w:t>Question randomisation</w:t>
            </w:r>
          </w:p>
        </w:tc>
        <w:tc>
          <w:tcPr>
            <w:tcW w:type="dxa" w:w="2160"/>
          </w:tcPr>
          <w:p>
            <w:r/>
            <w:r>
              <w:t>Fisher–Yates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  <w:tc>
          <w:tcPr>
            <w:tcW w:type="dxa" w:w="2160"/>
          </w:tcPr>
          <w:p>
            <w:r/>
            <w:r>
              <w:t>O(n) temp</w:t>
            </w:r>
          </w:p>
        </w:tc>
      </w:tr>
      <w:tr>
        <w:tc>
          <w:tcPr>
            <w:tcW w:type="dxa" w:w="2160"/>
          </w:tcPr>
          <w:p>
            <w:r/>
            <w:r>
              <w:t>Leaderboard (baseline)</w:t>
            </w:r>
          </w:p>
        </w:tc>
        <w:tc>
          <w:tcPr>
            <w:tcW w:type="dxa" w:w="2160"/>
          </w:tcPr>
          <w:p>
            <w:r/>
            <w:r>
              <w:t>Bubble sort</w:t>
            </w:r>
          </w:p>
        </w:tc>
        <w:tc>
          <w:tcPr>
            <w:tcW w:type="dxa" w:w="2160"/>
          </w:tcPr>
          <w:p>
            <w:r/>
            <w:r>
              <w:t>O(n²)</w:t>
            </w:r>
          </w:p>
        </w:tc>
        <w:tc>
          <w:tcPr>
            <w:tcW w:type="dxa" w:w="2160"/>
          </w:tcPr>
          <w:p>
            <w:r/>
            <w:r>
              <w:t>O(1)</w:t>
            </w:r>
          </w:p>
        </w:tc>
      </w:tr>
      <w:tr>
        <w:tc>
          <w:tcPr>
            <w:tcW w:type="dxa" w:w="2160"/>
          </w:tcPr>
          <w:p>
            <w:r/>
            <w:r>
              <w:t>Leaderboard (fast)</w:t>
            </w:r>
          </w:p>
        </w:tc>
        <w:tc>
          <w:tcPr>
            <w:tcW w:type="dxa" w:w="2160"/>
          </w:tcPr>
          <w:p>
            <w:r/>
            <w:r>
              <w:t>Quick / Merge sort</w:t>
            </w:r>
          </w:p>
        </w:tc>
        <w:tc>
          <w:tcPr>
            <w:tcW w:type="dxa" w:w="2160"/>
          </w:tcPr>
          <w:p>
            <w:r/>
            <w:r>
              <w:t>O(n log n)</w:t>
            </w:r>
          </w:p>
        </w:tc>
        <w:tc>
          <w:tcPr>
            <w:tcW w:type="dxa" w:w="2160"/>
          </w:tcPr>
          <w:p>
            <w:r/>
            <w:r>
              <w:t>O(log n) / O(n)</w:t>
            </w:r>
          </w:p>
        </w:tc>
      </w:tr>
      <w:tr>
        <w:tc>
          <w:tcPr>
            <w:tcW w:type="dxa" w:w="2160"/>
          </w:tcPr>
          <w:p>
            <w:r/>
            <w:r>
              <w:t>Rank assignment</w:t>
            </w:r>
          </w:p>
        </w:tc>
        <w:tc>
          <w:tcPr>
            <w:tcW w:type="dxa" w:w="2160"/>
          </w:tcPr>
          <w:p>
            <w:r/>
            <w:r>
              <w:t>Single pass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  <w:tc>
          <w:tcPr>
            <w:tcW w:type="dxa" w:w="2160"/>
          </w:tcPr>
          <w:p>
            <w:r/>
            <w:r>
              <w:t>O(1)</w:t>
            </w:r>
          </w:p>
        </w:tc>
      </w:tr>
    </w:tbl>
    <w:p/>
    <w:p>
      <w:pPr>
        <w:pStyle w:val="Heading2"/>
      </w:pPr>
      <w:r>
        <w:t>9. Build &amp; Run</w:t>
      </w:r>
    </w:p>
    <w:p>
      <w:pPr>
        <w:pStyle w:val="DiagramBlock"/>
      </w:pPr>
      <w:r>
        <w:rPr>
          <w:rFonts w:ascii="Consolas" w:hAnsi="Consolas"/>
        </w:rPr>
        <w:t>gcc -Wall -Wextra -std=c11 DSA_TRIVIA.c -o dsa_trivia</w:t>
      </w:r>
    </w:p>
    <w:p>
      <w:pPr>
        <w:pStyle w:val="DiagramBlock"/>
      </w:pPr>
      <w:r>
        <w:rPr>
          <w:rFonts w:ascii="Consolas" w:hAnsi="Consolas"/>
        </w:rPr>
        <w:t>./dsa_trivia</w:t>
      </w:r>
    </w:p>
    <w:p>
      <w:pPr>
        <w:pStyle w:val="ListBullet"/>
      </w:pPr>
      <w:r>
        <w:t>ANSI colour codes degrade gracefully on dumb terminals.</w:t>
      </w:r>
    </w:p>
    <w:p>
      <w:pPr>
        <w:pStyle w:val="ListBullet"/>
      </w:pPr>
      <w:r>
        <w:t>`CLEAR_SCREEN` switches between `cls` (Windows) and `clear` (POSIX) at compile time.</w:t>
      </w:r>
    </w:p>
    <w:p>
      <w:pPr>
        <w:pStyle w:val="ListBullet"/>
      </w:pPr>
      <w:r>
        <w:t>Input is read with `fgets` everywhere — no `scanf` buffer-overrun hazards; the integer reader additionally rejects `5x`-style trailing garbage.</w:t>
      </w:r>
    </w:p>
    <w:p>
      <w:pPr>
        <w:pStyle w:val="Heading2"/>
      </w:pPr>
      <w:r>
        <w:t>10. Design Highlights &amp; Defensive Decisions</w:t>
      </w:r>
    </w:p>
    <w:p>
      <w:pPr>
        <w:pStyle w:val="ListNumber"/>
      </w:pPr>
      <w:r>
        <w:rPr>
          <w:b/>
        </w:rPr>
        <w:t>One node, two indexes</w:t>
      </w:r>
      <w:r>
        <w:t xml:space="preserve"> — `Player` serves BST and hash table simultaneously; retakes surgically preserve link fields across the overwrite.</w:t>
      </w:r>
    </w:p>
    <w:p>
      <w:pPr>
        <w:pStyle w:val="ListNumber"/>
      </w:pPr>
      <w:r>
        <w:rPr>
          <w:b/>
        </w:rPr>
        <w:t>Single comparator</w:t>
      </w:r>
      <w:r>
        <w:t xml:space="preserve"> guarantees identical leaderboard semantics across all three sorting algorithms; only wall-clock time differs.</w:t>
      </w:r>
    </w:p>
    <w:p>
      <w:pPr>
        <w:pStyle w:val="ListNumber"/>
      </w:pPr>
      <w:r>
        <w:rPr>
          <w:b/>
        </w:rPr>
        <w:t>Accuracy-weighted ranking</w:t>
      </w:r>
      <w:r>
        <w:t xml:space="preserve"> resists brute-force guessing, a classic fairness exploit in negative-marking exams.</w:t>
      </w:r>
    </w:p>
    <w:p>
      <w:pPr>
        <w:pStyle w:val="ListNumber"/>
      </w:pPr>
      <w:r>
        <w:rPr>
          <w:b/>
        </w:rPr>
        <w:t>Transcript integrity</w:t>
      </w:r>
      <w:r>
        <w:t xml:space="preserve"> — `AnswerRecord` logs make the per-question report reproducible after the fact.</w:t>
      </w:r>
    </w:p>
    <w:p>
      <w:pPr>
        <w:pStyle w:val="ListNumber"/>
      </w:pPr>
      <w:r>
        <w:rPr>
          <w:b/>
        </w:rPr>
        <w:t>Persistence is append-free</w:t>
      </w:r>
      <w:r>
        <w:t xml:space="preserve"> — the full database is rewritten atomically per save, so the file never contains half-written records.</w:t>
      </w:r>
    </w:p>
    <w:p>
      <w:pPr>
        <w:pStyle w:val="ListNumber"/>
      </w:pPr>
      <w:r>
        <w:rPr>
          <w:b/>
        </w:rPr>
        <w:t>Graceful degradation</w:t>
      </w:r>
      <w:r>
        <w:t xml:space="preserve"> — free-form IDs, terminals without ANSI support, and malformed save-file lines are all handled without crashing.</w:t>
      </w:r>
    </w:p>
    <w:p>
      <w:r>
        <w:t>*— End of Document —*</w:t>
      </w:r>
    </w:p>
    <w:p>
      <w:r>
        <w:br w:type="page"/>
      </w:r>
    </w:p>
    <w:p>
      <w:pPr>
        <w:pStyle w:val="Heading1"/>
      </w:pPr>
      <w:r>
        <w:t>Appendix A — Program Flowcharts (Text Diagrams)</w:t>
      </w:r>
    </w:p>
    <w:p>
      <w:r>
        <w:rPr>
          <w:i/>
        </w:rPr>
        <w:t>Mermaid diagrams from the Markdown edition are reproduced here as monospace flowcharts for direct viewing in Word / Google Docs.</w:t>
      </w:r>
    </w:p>
    <w:p>
      <w:pPr>
        <w:pStyle w:val="DiagramBlock"/>
      </w:pPr>
      <w:r>
        <w:rPr>
          <w:rFonts w:ascii="Consolas" w:hAnsi="Consolas"/>
        </w:rPr>
        <w:t xml:space="preserve">  MAIN LOOP</w:t>
      </w:r>
    </w:p>
    <w:p>
      <w:pPr>
        <w:pStyle w:val="DiagramBlock"/>
      </w:pPr>
      <w:r>
        <w:rPr>
          <w:rFonts w:ascii="Consolas" w:hAnsi="Consolas"/>
        </w:rPr>
        <w:t xml:space="preserve">  =========</w:t>
      </w:r>
    </w:p>
    <w:p>
      <w:pPr>
        <w:pStyle w:val="DiagramBlock"/>
      </w:pPr>
      <w:r>
        <w:rPr>
          <w:rFonts w:ascii="Consolas" w:hAnsi="Consolas"/>
        </w:rPr>
        <w:t xml:space="preserve">      [Start]</w:t>
      </w:r>
    </w:p>
    <w:p>
      <w:pPr>
        <w:pStyle w:val="DiagramBlock"/>
      </w:pPr>
      <w:r>
        <w:rPr>
          <w:rFonts w:ascii="Consolas" w:hAnsi="Consolas"/>
        </w:rPr>
        <w:t xml:space="preserve">         |</w:t>
      </w:r>
    </w:p>
    <w:p>
      <w:pPr>
        <w:pStyle w:val="DiagramBlock"/>
      </w:pPr>
      <w:r>
        <w:rPr>
          <w:rFonts w:ascii="Consolas" w:hAnsi="Consolas"/>
        </w:rPr>
        <w:t xml:space="preserve">         v</w:t>
      </w:r>
    </w:p>
    <w:p>
      <w:pPr>
        <w:pStyle w:val="DiagramBlock"/>
      </w:pPr>
      <w:r>
        <w:rPr>
          <w:rFonts w:ascii="Consolas" w:hAnsi="Consolas"/>
        </w:rPr>
        <w:t xml:space="preserve">  +------------------+      +---------------------------+</w:t>
      </w:r>
    </w:p>
    <w:p>
      <w:pPr>
        <w:pStyle w:val="DiagramBlock"/>
      </w:pPr>
      <w:r>
        <w:rPr>
          <w:rFonts w:ascii="Consolas" w:hAnsi="Consolas"/>
        </w:rPr>
        <w:t xml:space="preserve">  | srand, init hash |      | Players loaded from file? |</w:t>
      </w:r>
    </w:p>
    <w:p>
      <w:pPr>
        <w:pStyle w:val="DiagramBlock"/>
      </w:pPr>
      <w:r>
        <w:rPr>
          <w:rFonts w:ascii="Consolas" w:hAnsi="Consolas"/>
        </w:rPr>
        <w:t xml:space="preserve">  | init questions   |-----&gt;|            |              |</w:t>
      </w:r>
    </w:p>
    <w:p>
      <w:pPr>
        <w:pStyle w:val="DiagramBlock"/>
      </w:pPr>
      <w:r>
        <w:rPr>
          <w:rFonts w:ascii="Consolas" w:hAnsi="Consolas"/>
        </w:rPr>
        <w:t xml:space="preserve">  | load players     |      |          yes              |</w:t>
      </w:r>
    </w:p>
    <w:p>
      <w:pPr>
        <w:pStyle w:val="DiagramBlock"/>
      </w:pPr>
      <w:r>
        <w:rPr>
          <w:rFonts w:ascii="Consolas" w:hAnsi="Consolas"/>
        </w:rPr>
        <w:t xml:space="preserve">  +------------------+      v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 +------------------+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 | Merge-sort + recompute ranks     |</w:t>
      </w:r>
    </w:p>
    <w:p>
      <w:pPr>
        <w:pStyle w:val="DiagramBlock"/>
      </w:pPr>
      <w:r>
        <w:rPr>
          <w:rFonts w:ascii="Consolas" w:hAnsi="Consolas"/>
        </w:rPr>
        <w:t xml:space="preserve">                     +------------------+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  |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   v                   v</w:t>
      </w:r>
    </w:p>
    <w:p>
      <w:pPr>
        <w:pStyle w:val="DiagramBlock"/>
      </w:pPr>
      <w:r>
        <w:rPr>
          <w:rFonts w:ascii="Consolas" w:hAnsi="Consolas"/>
        </w:rPr>
        <w:t xml:space="preserve">                           +------------------+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|   MAIN MENU 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+------------------+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| 1-5 choice</w:t>
      </w:r>
    </w:p>
    <w:p>
      <w:pPr>
        <w:pStyle w:val="DiagramBlock"/>
      </w:pPr>
      <w:r>
        <w:rPr>
          <w:rFonts w:ascii="Consolas" w:hAnsi="Consolas"/>
        </w:rPr>
        <w:t xml:space="preserve">        +------------+-----------+-----------+------------+-----------+</w:t>
      </w:r>
    </w:p>
    <w:p>
      <w:pPr>
        <w:pStyle w:val="DiagramBlock"/>
      </w:pPr>
      <w:r>
        <w:rPr>
          <w:rFonts w:ascii="Consolas" w:hAnsi="Consolas"/>
        </w:rPr>
        <w:t xml:space="preserve">        v            v           v           v            v</w:t>
      </w:r>
    </w:p>
    <w:p>
      <w:pPr>
        <w:pStyle w:val="DiagramBlock"/>
      </w:pPr>
      <w:r>
        <w:rPr>
          <w:rFonts w:ascii="Consolas" w:hAnsi="Consolas"/>
        </w:rPr>
        <w:t xml:space="preserve">   [Take Quiz]  [Leaderboard] [Search]  [Browse Qs]    [Exit]</w:t>
      </w:r>
    </w:p>
    <w:p>
      <w:pPr>
        <w:pStyle w:val="DiagramBlock"/>
      </w:pPr>
      <w:r>
        <w:rPr>
          <w:rFonts w:ascii="Consolas" w:hAnsi="Consolas"/>
        </w:rPr>
        <w:t xml:space="preserve">        |            |           |           |            |</w:t>
      </w:r>
    </w:p>
    <w:p>
      <w:pPr>
        <w:pStyle w:val="DiagramBlock"/>
      </w:pPr>
      <w:r>
        <w:rPr>
          <w:rFonts w:ascii="Consolas" w:hAnsi="Consolas"/>
        </w:rPr>
        <w:t xml:space="preserve">        +------------+-----------+-----------+------------+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                         v (choice 5)</w:t>
      </w:r>
    </w:p>
    <w:p>
      <w:pPr>
        <w:pStyle w:val="DiagramBlock"/>
      </w:pPr>
      <w:r>
        <w:rPr>
          <w:rFonts w:ascii="Consolas" w:hAnsi="Consolas"/>
        </w:rPr>
        <w:t xml:space="preserve">                        [free memory] -&gt; [End]</w:t>
      </w:r>
    </w:p>
    <w:p>
      <w:pPr>
        <w:pStyle w:val="DiagramBlock"/>
      </w:pPr>
      <w:r>
        <w:rPr>
          <w:rFonts w:ascii="Consolas" w:hAnsi="Consolas"/>
        </w:rPr>
        <w:t xml:space="preserve">  QUIZ SESSION  (handle_take_quiz)</w:t>
      </w:r>
    </w:p>
    <w:p>
      <w:pPr>
        <w:pStyle w:val="DiagramBlock"/>
      </w:pPr>
      <w:r>
        <w:rPr>
          <w:rFonts w:ascii="Consolas" w:hAnsi="Consolas"/>
        </w:rPr>
        <w:t xml:space="preserve">  =================================</w:t>
      </w:r>
    </w:p>
    <w:p>
      <w:pPr>
        <w:pStyle w:val="DiagramBlock"/>
      </w:pPr>
      <w:r>
        <w:rPr>
          <w:rFonts w:ascii="Consolas" w:hAnsi="Consolas"/>
        </w:rPr>
        <w:t xml:space="preserve">  [Enter Student ID]</w:t>
      </w:r>
    </w:p>
    <w:p>
      <w:pPr>
        <w:pStyle w:val="DiagramBlock"/>
      </w:pPr>
      <w:r>
        <w:rPr>
          <w:rFonts w:ascii="Consolas" w:hAnsi="Consolas"/>
        </w:rPr>
        <w:t xml:space="preserve">        |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&lt;hash_lookup found?&gt; ---- no ----&gt; [decode_roll_no / manual batch]</w:t>
      </w:r>
    </w:p>
    <w:p>
      <w:pPr>
        <w:pStyle w:val="DiagramBlock"/>
      </w:pPr>
      <w:r>
        <w:rPr>
          <w:rFonts w:ascii="Consolas" w:hAnsi="Consolas"/>
        </w:rPr>
        <w:t xml:space="preserve">        | yes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v                                    v</w:t>
      </w:r>
    </w:p>
    <w:p>
      <w:pPr>
        <w:pStyle w:val="DiagramBlock"/>
      </w:pPr>
      <w:r>
        <w:rPr>
          <w:rFonts w:ascii="Consolas" w:hAnsi="Consolas"/>
        </w:rPr>
        <w:t xml:space="preserve">  [Show previous stats]              [Read name + dept]</w:t>
      </w:r>
    </w:p>
    <w:p>
      <w:pPr>
        <w:pStyle w:val="DiagramBlock"/>
      </w:pPr>
      <w:r>
        <w:rPr>
          <w:rFonts w:ascii="Consolas" w:hAnsi="Consolas"/>
        </w:rPr>
        <w:t xml:space="preserve">  [Confirm retake? y/n]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| y                                 |</w:t>
      </w:r>
    </w:p>
    <w:p>
      <w:pPr>
        <w:pStyle w:val="DiagramBlock"/>
      </w:pPr>
      <w:r>
        <w:rPr>
          <w:rFonts w:ascii="Consolas" w:hAnsi="Consolas"/>
        </w:rPr>
        <w:t xml:space="preserve">        +-----------------------------------|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[Seed RNG: time XOR clock XOR counter]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[Collect list -&gt; Fisher-Yates shuffle -&gt; first 10]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+------------------------------+</w:t>
      </w:r>
    </w:p>
    <w:p>
      <w:pPr>
        <w:pStyle w:val="DiagramBlock"/>
      </w:pPr>
      <w:r>
        <w:rPr>
          <w:rFonts w:ascii="Consolas" w:hAnsi="Consolas"/>
        </w:rPr>
        <w:t xml:space="preserve">  | For each of 10 questions:    |</w:t>
      </w:r>
    </w:p>
    <w:p>
      <w:pPr>
        <w:pStyle w:val="DiagramBlock"/>
      </w:pPr>
      <w:r>
        <w:rPr>
          <w:rFonts w:ascii="Consolas" w:hAnsi="Consolas"/>
        </w:rPr>
        <w:t xml:space="preserve">  |  render header+progress bar  |</w:t>
      </w:r>
    </w:p>
    <w:p>
      <w:pPr>
        <w:pStyle w:val="DiagramBlock"/>
      </w:pPr>
      <w:r>
        <w:rPr>
          <w:rFonts w:ascii="Consolas" w:hAnsi="Consolas"/>
        </w:rPr>
        <w:t xml:space="preserve">  |  read answer (0-4)           |</w:t>
      </w:r>
    </w:p>
    <w:p>
      <w:pPr>
        <w:pStyle w:val="DiagramBlock"/>
      </w:pPr>
      <w:r>
        <w:rPr>
          <w:rFonts w:ascii="Consolas" w:hAnsi="Consolas"/>
        </w:rPr>
        <w:t xml:space="preserve">  |  correct -&gt; raw += 1.00      |</w:t>
      </w:r>
    </w:p>
    <w:p>
      <w:pPr>
        <w:pStyle w:val="DiagramBlock"/>
      </w:pPr>
      <w:r>
        <w:rPr>
          <w:rFonts w:ascii="Consolas" w:hAnsi="Consolas"/>
        </w:rPr>
        <w:t xml:space="preserve">  |  wrong   -&gt; raw -= 0.25      |</w:t>
      </w:r>
    </w:p>
    <w:p>
      <w:pPr>
        <w:pStyle w:val="DiagramBlock"/>
      </w:pPr>
      <w:r>
        <w:rPr>
          <w:rFonts w:ascii="Consolas" w:hAnsi="Consolas"/>
        </w:rPr>
        <w:t xml:space="preserve">  |  skip    -&gt; no change        |</w:t>
      </w:r>
    </w:p>
    <w:p>
      <w:pPr>
        <w:pStyle w:val="DiagramBlock"/>
      </w:pPr>
      <w:r>
        <w:rPr>
          <w:rFonts w:ascii="Consolas" w:hAnsi="Consolas"/>
        </w:rPr>
        <w:t xml:space="preserve">  |  log AnswerRecord            |</w:t>
      </w:r>
    </w:p>
    <w:p>
      <w:pPr>
        <w:pStyle w:val="DiagramBlock"/>
      </w:pPr>
      <w:r>
        <w:rPr>
          <w:rFonts w:ascii="Consolas" w:hAnsi="Consolas"/>
        </w:rPr>
        <w:t xml:space="preserve">  +------------------------------+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[finalize_scores: accuracy + ranking_score]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&lt;existing node?&gt; -- yes --&gt; [overwrite stats, PRESERVE BST/hash links]</w:t>
      </w:r>
    </w:p>
    <w:p>
      <w:pPr>
        <w:pStyle w:val="DiagramBlock"/>
      </w:pPr>
      <w:r>
        <w:rPr>
          <w:rFonts w:ascii="Consolas" w:hAnsi="Consolas"/>
        </w:rPr>
        <w:t xml:space="preserve">        | no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[malloc node -&gt; bst_insert + hash_insert]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[save_all_players -&gt; merge sort -&gt; competition ranks]</w:t>
      </w:r>
    </w:p>
    <w:p>
      <w:pPr>
        <w:pStyle w:val="DiagramBlock"/>
      </w:pPr>
      <w:r>
        <w:rPr>
          <w:rFonts w:ascii="Consolas" w:hAnsi="Consolas"/>
        </w:rPr>
        <w:t xml:space="preserve">        v</w:t>
      </w:r>
    </w:p>
    <w:p>
      <w:pPr>
        <w:pStyle w:val="DiagramBlock"/>
      </w:pPr>
      <w:r>
        <w:rPr>
          <w:rFonts w:ascii="Consolas" w:hAnsi="Consolas"/>
        </w:rPr>
        <w:t xml:space="preserve">  [Result card + transcript + leaderboard export]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Block">
    <w:name w:val="DiagramBlock"/>
    <w:pPr>
      <w:spacing w:before="80" w:after="12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